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1168" w14:textId="4006F4EA" w:rsidR="00B22077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Python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지도교재</w:t>
      </w:r>
    </w:p>
    <w:p w14:paraId="4471828C" w14:textId="77777777" w:rsidR="00B22077" w:rsidRDefault="00000000">
      <w:pPr>
        <w:jc w:val="center"/>
        <w:rPr>
          <w:lang w:eastAsia="ko-KR"/>
        </w:rPr>
      </w:pPr>
      <w:r>
        <w:rPr>
          <w:b/>
          <w:sz w:val="26"/>
          <w:lang w:eastAsia="ko-KR"/>
        </w:rPr>
        <w:t>복습 · 보완 · QA/TC 실무 연계형 실습 지도교재</w:t>
      </w:r>
    </w:p>
    <w:p w14:paraId="51A9FE70" w14:textId="77777777" w:rsidR="00B22077" w:rsidRDefault="00000000">
      <w:pPr>
        <w:jc w:val="center"/>
        <w:rPr>
          <w:lang w:eastAsia="ko-KR"/>
        </w:rPr>
      </w:pPr>
      <w:r>
        <w:rPr>
          <w:lang w:eastAsia="ko-KR"/>
        </w:rPr>
        <w:t>Python 중심 | 기존 학습내용 재구성 | 단계별 힌트 | 누적형 실습</w:t>
      </w:r>
    </w:p>
    <w:p w14:paraId="0192F6C4" w14:textId="77777777" w:rsidR="00B22077" w:rsidRDefault="00B2207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59"/>
        <w:gridCol w:w="2459"/>
        <w:gridCol w:w="2459"/>
        <w:gridCol w:w="2459"/>
      </w:tblGrid>
      <w:tr w:rsidR="00B22077" w14:paraId="334BC99C" w14:textId="77777777">
        <w:trPr>
          <w:tblHeader/>
          <w:jc w:val="center"/>
        </w:trPr>
        <w:tc>
          <w:tcPr>
            <w:tcW w:w="2459" w:type="dxa"/>
            <w:shd w:val="clear" w:color="auto" w:fill="2F5597"/>
          </w:tcPr>
          <w:p w14:paraId="014A7A0A" w14:textId="77777777" w:rsidR="00B22077" w:rsidRDefault="00000000">
            <w:r>
              <w:rPr>
                <w:b/>
                <w:color w:val="FFFFFF"/>
              </w:rPr>
              <w:t>기존 개념</w:t>
            </w:r>
          </w:p>
        </w:tc>
        <w:tc>
          <w:tcPr>
            <w:tcW w:w="2459" w:type="dxa"/>
            <w:shd w:val="clear" w:color="auto" w:fill="2F5597"/>
          </w:tcPr>
          <w:p w14:paraId="2138882F" w14:textId="77777777" w:rsidR="00B22077" w:rsidRDefault="00000000">
            <w:r>
              <w:rPr>
                <w:b/>
                <w:color w:val="FFFFFF"/>
              </w:rPr>
              <w:t>Python 대응</w:t>
            </w:r>
          </w:p>
        </w:tc>
        <w:tc>
          <w:tcPr>
            <w:tcW w:w="2459" w:type="dxa"/>
            <w:shd w:val="clear" w:color="auto" w:fill="2F5597"/>
          </w:tcPr>
          <w:p w14:paraId="10CD2F8C" w14:textId="77777777" w:rsidR="00B22077" w:rsidRDefault="00000000">
            <w:r>
              <w:rPr>
                <w:b/>
                <w:color w:val="FFFFFF"/>
              </w:rPr>
              <w:t>QA/TC 활용</w:t>
            </w:r>
          </w:p>
        </w:tc>
        <w:tc>
          <w:tcPr>
            <w:tcW w:w="2459" w:type="dxa"/>
            <w:shd w:val="clear" w:color="auto" w:fill="2F5597"/>
          </w:tcPr>
          <w:p w14:paraId="2AA5BCE1" w14:textId="77777777" w:rsidR="00B22077" w:rsidRDefault="00000000">
            <w:r>
              <w:rPr>
                <w:b/>
                <w:color w:val="FFFFFF"/>
              </w:rPr>
              <w:t>수준별 처리</w:t>
            </w:r>
          </w:p>
        </w:tc>
      </w:tr>
      <w:tr w:rsidR="00B22077" w14:paraId="06DDBF4B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823AE6" w14:textId="77777777" w:rsidR="00B22077" w:rsidRDefault="00000000">
            <w:r>
              <w:t>console.log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1A8E38" w14:textId="77777777" w:rsidR="00B22077" w:rsidRDefault="00000000">
            <w:r>
              <w:t>print(), logging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CEB190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실행 결과·디버깅 로그 확인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7EDC7E" w14:textId="77777777" w:rsidR="00B22077" w:rsidRDefault="00000000">
            <w:r>
              <w:t>초: print / 중: logging / 고: 구조화 로그</w:t>
            </w:r>
          </w:p>
        </w:tc>
      </w:tr>
      <w:tr w:rsidR="00B22077" w14:paraId="2E38DB28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005AEB" w14:textId="77777777" w:rsidR="00B22077" w:rsidRDefault="00000000">
            <w:r>
              <w:t>String 메서드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ACA577" w14:textId="77777777" w:rsidR="00B22077" w:rsidRDefault="00000000">
            <w:r>
              <w:t>in, split, replace, re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5493A2" w14:textId="77777777" w:rsidR="00B22077" w:rsidRDefault="00000000">
            <w:r>
              <w:t>에러 메시지/로그 검증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B079AF" w14:textId="77777777" w:rsidR="00B22077" w:rsidRDefault="00000000">
            <w:r>
              <w:t>초: in/split / 중: re / 고: 패턴 설계</w:t>
            </w:r>
          </w:p>
        </w:tc>
      </w:tr>
      <w:tr w:rsidR="00B22077" w14:paraId="5B1CBBB9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3C6A4B" w14:textId="77777777" w:rsidR="00B22077" w:rsidRDefault="00000000">
            <w:r>
              <w:t>Array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C69423" w14:textId="77777777" w:rsidR="00B22077" w:rsidRDefault="00000000">
            <w:r>
              <w:t>list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2DFB32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TC·테스트 결과 목록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0AB05D" w14:textId="77777777" w:rsidR="00B22077" w:rsidRDefault="00000000">
            <w:r>
              <w:t>초: append / 중: filter/sort / 고: 데이터 기반 테스트</w:t>
            </w:r>
          </w:p>
        </w:tc>
      </w:tr>
      <w:tr w:rsidR="00B22077" w14:paraId="737B0966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5A7D2C" w14:textId="77777777" w:rsidR="00B22077" w:rsidRDefault="00000000">
            <w:r>
              <w:t>Object/JSON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810070" w14:textId="77777777" w:rsidR="00B22077" w:rsidRDefault="00000000">
            <w:r>
              <w:t>dict, json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FAA17A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API 응답·테스트 데이터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11A886" w14:textId="77777777" w:rsidR="00B22077" w:rsidRDefault="00000000">
            <w:r>
              <w:t>초: dict / 중: JSON I/O / 고: 계약 검증</w:t>
            </w:r>
          </w:p>
        </w:tc>
      </w:tr>
      <w:tr w:rsidR="00B22077" w14:paraId="31E456F7" w14:textId="77777777">
        <w:trPr>
          <w:jc w:val="center"/>
        </w:trPr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47D66" w14:textId="77777777" w:rsidR="00B22077" w:rsidRDefault="00000000">
            <w:r>
              <w:t>함수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B88E5" w14:textId="77777777" w:rsidR="00B22077" w:rsidRDefault="00000000">
            <w:r>
              <w:t>def, parameter, return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EFA709" w14:textId="77777777" w:rsidR="00B22077" w:rsidRDefault="00000000">
            <w:r>
              <w:t>검증 로직 재사용</w:t>
            </w:r>
          </w:p>
        </w:tc>
        <w:tc>
          <w:tcPr>
            <w:tcW w:w="245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7E90C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초: 호출 / 중: 모듈화 / 고: 테스트 유틸</w:t>
            </w:r>
          </w:p>
        </w:tc>
      </w:tr>
    </w:tbl>
    <w:p w14:paraId="31FC2285" w14:textId="77777777" w:rsidR="00B22077" w:rsidRDefault="00000000">
      <w:pPr>
        <w:pStyle w:val="1"/>
      </w:pPr>
      <w:r>
        <w:t>학습</w:t>
      </w:r>
      <w:r>
        <w:t xml:space="preserve"> </w:t>
      </w:r>
      <w:r>
        <w:t>로드맵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2110"/>
        <w:gridCol w:w="1967"/>
        <w:gridCol w:w="1967"/>
      </w:tblGrid>
      <w:tr w:rsidR="001A72F6" w14:paraId="78BCE67E" w14:textId="77777777" w:rsidTr="001A72F6">
        <w:trPr>
          <w:tblHeader/>
          <w:jc w:val="center"/>
        </w:trPr>
        <w:tc>
          <w:tcPr>
            <w:tcW w:w="1967" w:type="dxa"/>
            <w:shd w:val="clear" w:color="auto" w:fill="2F5597"/>
          </w:tcPr>
          <w:p w14:paraId="30C505C2" w14:textId="77777777" w:rsidR="001A72F6" w:rsidRDefault="001A72F6">
            <w:r>
              <w:rPr>
                <w:b/>
                <w:color w:val="FFFFFF"/>
              </w:rPr>
              <w:t>모듈</w:t>
            </w:r>
          </w:p>
        </w:tc>
        <w:tc>
          <w:tcPr>
            <w:tcW w:w="2110" w:type="dxa"/>
            <w:shd w:val="clear" w:color="auto" w:fill="2F5597"/>
          </w:tcPr>
          <w:p w14:paraId="117ABB39" w14:textId="77777777" w:rsidR="001A72F6" w:rsidRDefault="001A72F6">
            <w:r>
              <w:rPr>
                <w:b/>
                <w:color w:val="FFFFFF"/>
              </w:rPr>
              <w:t>핵심 주제</w:t>
            </w:r>
          </w:p>
        </w:tc>
        <w:tc>
          <w:tcPr>
            <w:tcW w:w="1967" w:type="dxa"/>
            <w:shd w:val="clear" w:color="auto" w:fill="2F5597"/>
          </w:tcPr>
          <w:p w14:paraId="2C6D21B8" w14:textId="77777777" w:rsidR="001A72F6" w:rsidRDefault="001A72F6">
            <w:r>
              <w:rPr>
                <w:b/>
                <w:color w:val="FFFFFF"/>
              </w:rPr>
              <w:t>실습 산출물</w:t>
            </w:r>
          </w:p>
        </w:tc>
        <w:tc>
          <w:tcPr>
            <w:tcW w:w="1967" w:type="dxa"/>
            <w:shd w:val="clear" w:color="auto" w:fill="2F5597"/>
          </w:tcPr>
          <w:p w14:paraId="71B36988" w14:textId="77777777" w:rsidR="001A72F6" w:rsidRDefault="001A72F6">
            <w:r>
              <w:rPr>
                <w:b/>
                <w:color w:val="FFFFFF"/>
              </w:rPr>
              <w:t>QA/TC 연결</w:t>
            </w:r>
          </w:p>
        </w:tc>
      </w:tr>
      <w:tr w:rsidR="001A72F6" w14:paraId="4D1351C5" w14:textId="77777777" w:rsidTr="001A72F6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E3639E" w14:textId="77777777" w:rsidR="001A72F6" w:rsidRDefault="001A72F6">
            <w:r>
              <w:t>0</w:t>
            </w:r>
          </w:p>
        </w:tc>
        <w:tc>
          <w:tcPr>
            <w:tcW w:w="2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7150FC" w14:textId="77777777" w:rsidR="001A72F6" w:rsidRDefault="001A72F6">
            <w:pPr>
              <w:rPr>
                <w:lang w:eastAsia="ko-KR"/>
              </w:rPr>
            </w:pPr>
            <w:r>
              <w:rPr>
                <w:lang w:eastAsia="ko-KR"/>
              </w:rPr>
              <w:t>Python과 친해지기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3C89F3" w14:textId="77777777" w:rsidR="001A72F6" w:rsidRDefault="001A72F6">
            <w:r>
              <w:t>실행 성공 10회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84F4CD" w14:textId="77777777" w:rsidR="001A72F6" w:rsidRDefault="001A72F6">
            <w:pPr>
              <w:rPr>
                <w:lang w:eastAsia="ko-KR"/>
              </w:rPr>
            </w:pPr>
            <w:r>
              <w:rPr>
                <w:lang w:eastAsia="ko-KR"/>
              </w:rPr>
              <w:t>오류에 대한 두려움 낮추기</w:t>
            </w:r>
          </w:p>
        </w:tc>
      </w:tr>
      <w:tr w:rsidR="001A72F6" w14:paraId="20289031" w14:textId="77777777" w:rsidTr="001A72F6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34C582" w14:textId="77777777" w:rsidR="001A72F6" w:rsidRDefault="001A72F6">
            <w:r>
              <w:t>1</w:t>
            </w:r>
          </w:p>
        </w:tc>
        <w:tc>
          <w:tcPr>
            <w:tcW w:w="2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8A0F59" w14:textId="77777777" w:rsidR="001A72F6" w:rsidRDefault="001A72F6">
            <w:pPr>
              <w:rPr>
                <w:lang w:eastAsia="ko-KR"/>
              </w:rPr>
            </w:pPr>
            <w:r>
              <w:rPr>
                <w:lang w:eastAsia="ko-KR"/>
              </w:rPr>
              <w:t>변수·문자열·숫자·불린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7BC4BD" w14:textId="77777777" w:rsidR="001A72F6" w:rsidRDefault="001A72F6">
            <w:r>
              <w:t>입력값 처리 코드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3766CC" w14:textId="77777777" w:rsidR="001A72F6" w:rsidRDefault="001A72F6">
            <w:r>
              <w:t>테스트 입력 이해</w:t>
            </w:r>
          </w:p>
        </w:tc>
      </w:tr>
      <w:tr w:rsidR="001A72F6" w14:paraId="3345DBF1" w14:textId="77777777" w:rsidTr="001A72F6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306F22" w14:textId="77777777" w:rsidR="001A72F6" w:rsidRDefault="001A72F6">
            <w:r>
              <w:t>2</w:t>
            </w:r>
          </w:p>
        </w:tc>
        <w:tc>
          <w:tcPr>
            <w:tcW w:w="2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244232" w14:textId="77777777" w:rsidR="001A72F6" w:rsidRDefault="001A72F6">
            <w:r>
              <w:t>조건문·반복문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0C3FA5" w14:textId="77777777" w:rsidR="001A72F6" w:rsidRDefault="001A72F6">
            <w:r>
              <w:t>판정/반복 코드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F281B9" w14:textId="77777777" w:rsidR="001A72F6" w:rsidRDefault="001A72F6">
            <w:r>
              <w:t>PASS/FAIL 판정</w:t>
            </w:r>
          </w:p>
        </w:tc>
      </w:tr>
      <w:tr w:rsidR="001A72F6" w14:paraId="654346B0" w14:textId="77777777" w:rsidTr="001A72F6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138B1D" w14:textId="77777777" w:rsidR="001A72F6" w:rsidRDefault="001A72F6">
            <w:r>
              <w:t>3</w:t>
            </w:r>
          </w:p>
        </w:tc>
        <w:tc>
          <w:tcPr>
            <w:tcW w:w="2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CC93D9" w14:textId="77777777" w:rsidR="001A72F6" w:rsidRDefault="001A72F6">
            <w:pPr>
              <w:rPr>
                <w:lang w:eastAsia="ko-KR"/>
              </w:rPr>
            </w:pPr>
            <w:r>
              <w:rPr>
                <w:lang w:eastAsia="ko-KR"/>
              </w:rPr>
              <w:t>함수·리스트·딕셔너리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50F481" w14:textId="77777777" w:rsidR="001A72F6" w:rsidRDefault="001A72F6">
            <w:r>
              <w:t>검증 함수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C0B853" w14:textId="77777777" w:rsidR="001A72F6" w:rsidRDefault="001A72F6">
            <w:r>
              <w:t>TC 데이터 구조</w:t>
            </w:r>
          </w:p>
        </w:tc>
      </w:tr>
      <w:tr w:rsidR="001A72F6" w14:paraId="22EF2ECB" w14:textId="77777777" w:rsidTr="001A72F6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FBB1BE" w14:textId="77777777" w:rsidR="001A72F6" w:rsidRDefault="001A72F6">
            <w:r>
              <w:t>4</w:t>
            </w:r>
          </w:p>
        </w:tc>
        <w:tc>
          <w:tcPr>
            <w:tcW w:w="2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DE9DC4" w14:textId="77777777" w:rsidR="001A72F6" w:rsidRDefault="001A72F6">
            <w:r>
              <w:t>경로 pathlib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573695" w14:textId="77777777" w:rsidR="001A72F6" w:rsidRDefault="001A72F6">
            <w:r>
              <w:t>파일 조사 스크립트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D5A575" w14:textId="77777777" w:rsidR="001A72F6" w:rsidRDefault="001A72F6">
            <w:r>
              <w:t>테스트 산출물 확인</w:t>
            </w:r>
          </w:p>
        </w:tc>
      </w:tr>
      <w:tr w:rsidR="001A72F6" w14:paraId="284BE776" w14:textId="77777777" w:rsidTr="001A72F6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E2EF39" w14:textId="77777777" w:rsidR="001A72F6" w:rsidRDefault="001A72F6">
            <w:r>
              <w:t>5</w:t>
            </w:r>
          </w:p>
        </w:tc>
        <w:tc>
          <w:tcPr>
            <w:tcW w:w="2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003081" w14:textId="77777777" w:rsidR="001A72F6" w:rsidRDefault="001A72F6">
            <w:r>
              <w:t>glob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5193B0" w14:textId="77777777" w:rsidR="001A72F6" w:rsidRDefault="001A72F6">
            <w:r>
              <w:t>파일 일괄 찾기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9BA412" w14:textId="77777777" w:rsidR="001A72F6" w:rsidRDefault="001A72F6">
            <w:r>
              <w:t>로그/결과 파일 수집</w:t>
            </w:r>
          </w:p>
        </w:tc>
      </w:tr>
      <w:tr w:rsidR="001A72F6" w14:paraId="48B7089E" w14:textId="77777777" w:rsidTr="001A72F6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FB6027" w14:textId="77777777" w:rsidR="001A72F6" w:rsidRDefault="001A72F6">
            <w:r>
              <w:t>6</w:t>
            </w:r>
          </w:p>
        </w:tc>
        <w:tc>
          <w:tcPr>
            <w:tcW w:w="2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A47A2F" w14:textId="77777777" w:rsidR="001A72F6" w:rsidRDefault="001A72F6">
            <w:r>
              <w:t>정규식 re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F01187" w14:textId="77777777" w:rsidR="001A72F6" w:rsidRDefault="001A72F6">
            <w:r>
              <w:t>로그 한 줄 파싱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DD3836" w14:textId="77777777" w:rsidR="001A72F6" w:rsidRDefault="001A72F6">
            <w:r>
              <w:t>오류 패턴 탐지</w:t>
            </w:r>
          </w:p>
        </w:tc>
      </w:tr>
      <w:tr w:rsidR="001A72F6" w14:paraId="1792FF9F" w14:textId="77777777" w:rsidTr="001A72F6">
        <w:trPr>
          <w:jc w:val="center"/>
        </w:trPr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D268B8" w14:textId="77777777" w:rsidR="001A72F6" w:rsidRDefault="001A72F6">
            <w:r>
              <w:t>7</w:t>
            </w:r>
          </w:p>
        </w:tc>
        <w:tc>
          <w:tcPr>
            <w:tcW w:w="211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083416" w14:textId="77777777" w:rsidR="001A72F6" w:rsidRDefault="001A72F6">
            <w:r>
              <w:t>통합 미니프로젝트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C2F048" w14:textId="77777777" w:rsidR="001A72F6" w:rsidRDefault="001A72F6">
            <w:r>
              <w:t>QA 결과 요약기</w:t>
            </w:r>
          </w:p>
        </w:tc>
        <w:tc>
          <w:tcPr>
            <w:tcW w:w="196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88CE27" w14:textId="77777777" w:rsidR="001A72F6" w:rsidRDefault="001A72F6">
            <w:r>
              <w:t>TC 결과 집계</w:t>
            </w:r>
          </w:p>
        </w:tc>
      </w:tr>
    </w:tbl>
    <w:p w14:paraId="14E2A1E6" w14:textId="77777777" w:rsidR="001A72F6" w:rsidRDefault="001A72F6">
      <w:pPr>
        <w:pStyle w:val="1"/>
        <w:rPr>
          <w:rFonts w:eastAsia="맑은 고딕"/>
          <w:lang w:eastAsia="ko-KR"/>
        </w:rPr>
      </w:pPr>
    </w:p>
    <w:p w14:paraId="048E4161" w14:textId="77777777" w:rsidR="001A72F6" w:rsidRPr="001A72F6" w:rsidRDefault="001A72F6" w:rsidP="001A72F6">
      <w:pPr>
        <w:rPr>
          <w:rFonts w:eastAsia="맑은 고딕" w:hint="eastAsia"/>
          <w:lang w:eastAsia="ko-KR"/>
        </w:rPr>
      </w:pPr>
    </w:p>
    <w:p w14:paraId="7D6527C3" w14:textId="2B91D69A" w:rsidR="00B2207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0. Python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친해지기</w:t>
      </w:r>
    </w:p>
    <w:p w14:paraId="2CB35C1A" w14:textId="77777777" w:rsidR="00B22077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Python 파일을 실행하고 오류 메시지를 읽으며 작은 수정에 익숙해진다.</w:t>
      </w:r>
    </w:p>
    <w:p w14:paraId="77E11973" w14:textId="77777777" w:rsidR="00B22077" w:rsidRDefault="00000000">
      <w:pPr>
        <w:pStyle w:val="21"/>
      </w:pPr>
      <w:r>
        <w:t>핵심</w:t>
      </w:r>
      <w:r>
        <w:t xml:space="preserve"> </w:t>
      </w:r>
      <w:r>
        <w:t>개념</w:t>
      </w:r>
    </w:p>
    <w:p w14:paraId="119A3FF9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코딩의 첫 목표는 “정답 작성”이 아니라 “실행 → 확인 → 수정”이다.</w:t>
      </w:r>
    </w:p>
    <w:p w14:paraId="6594FC36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print()는 현재 값과 실행 위치를 확인하는 가장 기본적인 디버깅 도구다.</w:t>
      </w:r>
    </w:p>
    <w:p w14:paraId="1F9C8BC5" w14:textId="77777777" w:rsidR="00B22077" w:rsidRDefault="00000000">
      <w:pPr>
        <w:pStyle w:val="a0"/>
      </w:pPr>
      <w:r>
        <w:t>SyntaxError, NameError, TypeError는 실패가 아니라 수정 위치를 알려주는 정보다.</w:t>
      </w:r>
    </w:p>
    <w:p w14:paraId="53AACA79" w14:textId="77777777" w:rsidR="00B22077" w:rsidRDefault="00000000">
      <w:pPr>
        <w:pStyle w:val="21"/>
      </w:pPr>
      <w:r>
        <w:t>따라하기</w:t>
      </w:r>
    </w:p>
    <w:p w14:paraId="5A266FDA" w14:textId="77777777" w:rsidR="00B22077" w:rsidRDefault="00000000">
      <w:pPr>
        <w:pStyle w:val="CodeBlock"/>
      </w:pPr>
      <w:r>
        <w:t>print("Python 실습 시작")</w:t>
      </w:r>
      <w:r>
        <w:br/>
        <w:t>name = "tester"</w:t>
      </w:r>
      <w:r>
        <w:br/>
        <w:t>count = 3</w:t>
      </w:r>
      <w:r>
        <w:br/>
        <w:t>print(name, count)</w:t>
      </w:r>
      <w:r>
        <w:br/>
      </w:r>
      <w:r>
        <w:br/>
        <w:t># 일부러 오류를 만들어 보고 메시지를 읽는다.</w:t>
      </w:r>
      <w:r>
        <w:br/>
        <w:t># print(unknown_name)</w:t>
      </w:r>
    </w:p>
    <w:p w14:paraId="0F9DED9E" w14:textId="77777777" w:rsidR="00B22077" w:rsidRDefault="00000000">
      <w:pPr>
        <w:pStyle w:val="21"/>
      </w:pPr>
      <w:r>
        <w:t>실습</w:t>
      </w:r>
      <w:r>
        <w:t xml:space="preserve"> </w:t>
      </w:r>
      <w:r>
        <w:t>과제</w:t>
      </w:r>
    </w:p>
    <w:p w14:paraId="38B17DB2" w14:textId="77777777" w:rsidR="00B22077" w:rsidRDefault="00000000">
      <w:pPr>
        <w:rPr>
          <w:lang w:eastAsia="ko-KR"/>
        </w:rPr>
      </w:pPr>
      <w:r>
        <w:rPr>
          <w:lang w:eastAsia="ko-KR"/>
        </w:rPr>
        <w:t>1) 문자열을 자신의 이름으로 바꿔 실행한다.</w:t>
      </w:r>
    </w:p>
    <w:p w14:paraId="0C2FF174" w14:textId="77777777" w:rsidR="00B22077" w:rsidRDefault="00000000">
      <w:pPr>
        <w:rPr>
          <w:lang w:eastAsia="ko-KR"/>
        </w:rPr>
      </w:pPr>
      <w:r>
        <w:rPr>
          <w:lang w:eastAsia="ko-KR"/>
        </w:rPr>
        <w:t>2) count를 3→5로 변경하고 결과를 예상한 뒤 실행한다.</w:t>
      </w:r>
    </w:p>
    <w:p w14:paraId="264EB62D" w14:textId="77777777" w:rsidR="00B22077" w:rsidRDefault="00000000">
      <w:pPr>
        <w:rPr>
          <w:lang w:eastAsia="ko-KR"/>
        </w:rPr>
      </w:pPr>
      <w:r>
        <w:rPr>
          <w:lang w:eastAsia="ko-KR"/>
        </w:rPr>
        <w:t>3) 주석을 해제해 NameError를 발생시키고, 변수 정의로 해결한다.</w:t>
      </w:r>
    </w:p>
    <w:p w14:paraId="34AF9751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4F4CD664" w14:textId="77777777" w:rsidR="00B22077" w:rsidRDefault="00000000">
      <w:pPr>
        <w:rPr>
          <w:lang w:eastAsia="ko-KR"/>
        </w:rPr>
      </w:pPr>
      <w:r>
        <w:rPr>
          <w:lang w:eastAsia="ko-KR"/>
        </w:rPr>
        <w:t>QA 업무에서도 실패 로그를 읽는 능력이 중요하다. 먼저 “오류를 없애기”보다 “오류가 무엇을 말하는지” 한 문장으로 설명하게 한다.</w:t>
      </w:r>
    </w:p>
    <w:p w14:paraId="51C99D9B" w14:textId="77777777" w:rsidR="00B22077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강사용 지도 포인트: </w:t>
      </w:r>
      <w:r>
        <w:rPr>
          <w:lang w:eastAsia="ko-KR"/>
        </w:rPr>
        <w:t>초급 학습자는 오류가 나면 손을 멈추기 쉽다. 오류 메시지의 마지막 줄만 먼저 읽게 하고, 줄 번호→오류 종류→변수명 순으로 확인하게 한다.</w:t>
      </w:r>
    </w:p>
    <w:p w14:paraId="3EB03700" w14:textId="77777777" w:rsidR="00B22077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변수와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093ABFDD" w14:textId="77777777" w:rsidR="00B22077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문자열·숫자·불린 값을 저장하고 출력·비교할 수 있다.</w:t>
      </w:r>
    </w:p>
    <w:p w14:paraId="2DDF31FD" w14:textId="77777777" w:rsidR="00B22077" w:rsidRDefault="00000000">
      <w:pPr>
        <w:pStyle w:val="21"/>
      </w:pPr>
      <w:r>
        <w:t>핵심</w:t>
      </w:r>
      <w:r>
        <w:t xml:space="preserve"> </w:t>
      </w:r>
      <w:r>
        <w:t>개념</w:t>
      </w:r>
    </w:p>
    <w:p w14:paraId="668D934B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문자열(str), 정수(int), 실수(float), 불린(bool)의 차이를 실행 결과로 확인한다.</w:t>
      </w:r>
    </w:p>
    <w:p w14:paraId="6058A306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type()은 데이터 타입을 확인한다.</w:t>
      </w:r>
    </w:p>
    <w:p w14:paraId="437303E8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문자열 숫자 "10"과 숫자 10은 다르다.</w:t>
      </w:r>
    </w:p>
    <w:p w14:paraId="2E69B63F" w14:textId="77777777" w:rsidR="00B22077" w:rsidRDefault="00000000">
      <w:pPr>
        <w:pStyle w:val="21"/>
      </w:pPr>
      <w:r>
        <w:t>따라하기</w:t>
      </w:r>
    </w:p>
    <w:p w14:paraId="288155FF" w14:textId="77777777" w:rsidR="00B22077" w:rsidRDefault="00000000">
      <w:pPr>
        <w:pStyle w:val="CodeBlock"/>
      </w:pPr>
      <w:r>
        <w:t>user_id = "qa01"</w:t>
      </w:r>
      <w:r>
        <w:br/>
        <w:t>retry = 3</w:t>
      </w:r>
      <w:r>
        <w:br/>
        <w:t>response_time = 1.25</w:t>
      </w:r>
      <w:r>
        <w:br/>
        <w:t>is_pass = True</w:t>
      </w:r>
      <w:r>
        <w:br/>
      </w:r>
      <w:r>
        <w:br/>
        <w:t>print(user_id, type(user_id))</w:t>
      </w:r>
      <w:r>
        <w:br/>
        <w:t>print(retry, type(retry))</w:t>
      </w:r>
      <w:r>
        <w:br/>
        <w:t>print(response_time, type(response_time))</w:t>
      </w:r>
      <w:r>
        <w:br/>
        <w:t>print(is_pass, type(is_pass))</w:t>
      </w:r>
    </w:p>
    <w:p w14:paraId="04CCD994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1C3B03F" w14:textId="77777777" w:rsidR="00B22077" w:rsidRDefault="00000000">
      <w:pPr>
        <w:rPr>
          <w:lang w:eastAsia="ko-KR"/>
        </w:rPr>
      </w:pPr>
      <w:r>
        <w:rPr>
          <w:lang w:eastAsia="ko-KR"/>
        </w:rPr>
        <w:t>1) retry를 문자열 "3"으로 바꾸고 type() 결과를 확인한다.</w:t>
      </w:r>
    </w:p>
    <w:p w14:paraId="0B4D448B" w14:textId="77777777" w:rsidR="00B22077" w:rsidRDefault="00000000">
      <w:pPr>
        <w:rPr>
          <w:lang w:eastAsia="ko-KR"/>
        </w:rPr>
      </w:pPr>
      <w:r>
        <w:rPr>
          <w:lang w:eastAsia="ko-KR"/>
        </w:rPr>
        <w:t>2) expected=200, actual=200 변수를 만들고 두 값이 같은지 출력한다.</w:t>
      </w:r>
    </w:p>
    <w:p w14:paraId="2E4B524D" w14:textId="77777777" w:rsidR="00B22077" w:rsidRDefault="00000000">
      <w:pPr>
        <w:rPr>
          <w:lang w:eastAsia="ko-KR"/>
        </w:rPr>
      </w:pPr>
      <w:r>
        <w:rPr>
          <w:lang w:eastAsia="ko-KR"/>
        </w:rPr>
        <w:t>3) 에러 메시지 문자열에 "ERROR"가 포함되어 있는지 in 연산자로 확인한다.</w:t>
      </w:r>
    </w:p>
    <w:p w14:paraId="1AA12A98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33EBBBCC" w14:textId="77777777" w:rsidR="00B22077" w:rsidRDefault="00000000">
      <w:pPr>
        <w:rPr>
          <w:lang w:eastAsia="ko-KR"/>
        </w:rPr>
      </w:pPr>
      <w:r>
        <w:rPr>
          <w:lang w:eastAsia="ko-KR"/>
        </w:rPr>
        <w:t>테스트 입력, 기대값(expected), 실제값(actual), 판정값(pass/fail)은 모두 변수로 다룬다.</w:t>
      </w:r>
    </w:p>
    <w:p w14:paraId="75904BE3" w14:textId="5049391F" w:rsidR="00B22077" w:rsidRDefault="00000000">
      <w:pPr>
        <w:pStyle w:val="NoteBox"/>
        <w:rPr>
          <w:lang w:eastAsia="ko-KR"/>
        </w:rPr>
      </w:pPr>
      <w:r>
        <w:rPr>
          <w:lang w:eastAsia="ko-KR"/>
        </w:rPr>
        <w:t xml:space="preserve"> 숫자 덧셈과 문자열 이어붙이기 결과를 비교하게 한다.</w:t>
      </w:r>
    </w:p>
    <w:p w14:paraId="19F8F841" w14:textId="77777777" w:rsidR="001A72F6" w:rsidRDefault="001A72F6">
      <w:pPr>
        <w:spacing w:after="200"/>
        <w:rPr>
          <w:rFonts w:asciiTheme="majorHAnsi" w:eastAsiaTheme="majorEastAsia" w:hAnsiTheme="majorHAnsi" w:cstheme="majorBidi"/>
          <w:b/>
          <w:bCs/>
          <w:color w:val="2F5597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3BBC27F2" w14:textId="606EE94C" w:rsidR="00B2207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조건문과</w:t>
      </w:r>
      <w:r>
        <w:rPr>
          <w:lang w:eastAsia="ko-KR"/>
        </w:rPr>
        <w:t xml:space="preserve"> </w:t>
      </w:r>
      <w:r>
        <w:rPr>
          <w:lang w:eastAsia="ko-KR"/>
        </w:rPr>
        <w:t>반복문</w:t>
      </w:r>
    </w:p>
    <w:p w14:paraId="3C5538B8" w14:textId="77777777" w:rsidR="00B22077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조건에 따라 PASS/FAIL을 판정하고 여러 테스트 데이터를 반복 처리한다.</w:t>
      </w:r>
    </w:p>
    <w:p w14:paraId="2C6DC176" w14:textId="77777777" w:rsidR="00B22077" w:rsidRDefault="00000000">
      <w:pPr>
        <w:pStyle w:val="21"/>
      </w:pPr>
      <w:r>
        <w:t>핵심</w:t>
      </w:r>
      <w:r>
        <w:t xml:space="preserve"> </w:t>
      </w:r>
      <w:r>
        <w:t>개념</w:t>
      </w:r>
    </w:p>
    <w:p w14:paraId="09A3A4D0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if/elif/else는 조건에 따라 다른 코드를 실행한다.</w:t>
      </w:r>
    </w:p>
    <w:p w14:paraId="65F663FA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for는 리스트의 여러 항목을 하나씩 처리한다.</w:t>
      </w:r>
    </w:p>
    <w:p w14:paraId="3866524D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조건식은 True/False가 되는 질문이라고 설명한다.</w:t>
      </w:r>
    </w:p>
    <w:p w14:paraId="48701DB4" w14:textId="77777777" w:rsidR="00B22077" w:rsidRDefault="00000000">
      <w:pPr>
        <w:pStyle w:val="21"/>
      </w:pPr>
      <w:r>
        <w:t>따라하기</w:t>
      </w:r>
    </w:p>
    <w:p w14:paraId="1030520B" w14:textId="77777777" w:rsidR="00B22077" w:rsidRDefault="00000000">
      <w:pPr>
        <w:pStyle w:val="CodeBlock"/>
      </w:pPr>
      <w:r>
        <w:t>expected = 200</w:t>
      </w:r>
      <w:r>
        <w:br/>
        <w:t>actual = 404</w:t>
      </w:r>
      <w:r>
        <w:br/>
      </w:r>
      <w:r>
        <w:br/>
        <w:t>if actual == expected:</w:t>
      </w:r>
      <w:r>
        <w:br/>
        <w:t xml:space="preserve">    print("PASS")</w:t>
      </w:r>
      <w:r>
        <w:br/>
        <w:t>else:</w:t>
      </w:r>
      <w:r>
        <w:br/>
        <w:t xml:space="preserve">    print("FAIL")</w:t>
      </w:r>
      <w:r>
        <w:br/>
      </w:r>
      <w:r>
        <w:br/>
        <w:t>statuses = [200, 200, 404, 500]</w:t>
      </w:r>
      <w:r>
        <w:br/>
        <w:t>for status in statuses:</w:t>
      </w:r>
      <w:r>
        <w:br/>
        <w:t xml:space="preserve">    print(status, "PASS" if status == 200 else "FAIL")</w:t>
      </w:r>
    </w:p>
    <w:p w14:paraId="28C826B2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21814512" w14:textId="77777777" w:rsidR="00B22077" w:rsidRDefault="00000000">
      <w:pPr>
        <w:rPr>
          <w:lang w:eastAsia="ko-KR"/>
        </w:rPr>
      </w:pPr>
      <w:r>
        <w:rPr>
          <w:lang w:eastAsia="ko-KR"/>
        </w:rPr>
        <w:t>1) actual을 200, 404, 500으로 바꾸며 결과를 확인한다.</w:t>
      </w:r>
    </w:p>
    <w:p w14:paraId="7743852C" w14:textId="77777777" w:rsidR="00B22077" w:rsidRDefault="00000000">
      <w:pPr>
        <w:rPr>
          <w:lang w:eastAsia="ko-KR"/>
        </w:rPr>
      </w:pPr>
      <w:r>
        <w:rPr>
          <w:lang w:eastAsia="ko-KR"/>
        </w:rPr>
        <w:t>2) 응답시간 리스트 [0.3,1.2,2.1] 중 2초 초과만 출력한다.</w:t>
      </w:r>
    </w:p>
    <w:p w14:paraId="7458EDAE" w14:textId="77777777" w:rsidR="00B22077" w:rsidRDefault="00000000">
      <w:pPr>
        <w:rPr>
          <w:lang w:eastAsia="ko-KR"/>
        </w:rPr>
      </w:pPr>
      <w:r>
        <w:rPr>
          <w:lang w:eastAsia="ko-KR"/>
        </w:rPr>
        <w:t>3) PASS 개수를 직접 세는 변수를 추가한다.</w:t>
      </w:r>
    </w:p>
    <w:p w14:paraId="12A3206E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171FC4F3" w14:textId="77777777" w:rsidR="00B22077" w:rsidRDefault="00000000">
      <w:pPr>
        <w:rPr>
          <w:lang w:eastAsia="ko-KR"/>
        </w:rPr>
      </w:pPr>
      <w:r>
        <w:rPr>
          <w:lang w:eastAsia="ko-KR"/>
        </w:rPr>
        <w:t>QA 판정 로직은 대부분 “기대조건과 실제결과를 비교”하는 형태다. 조건문을 테스트 판정과 연결하면 추상성이 낮아진다.</w:t>
      </w:r>
    </w:p>
    <w:p w14:paraId="38D35F77" w14:textId="345B47A1" w:rsidR="00B22077" w:rsidRPr="001A72F6" w:rsidRDefault="00000000">
      <w:pPr>
        <w:pStyle w:val="NoteBox"/>
        <w:rPr>
          <w:rFonts w:eastAsia="맑은 고딕" w:hint="eastAsia"/>
          <w:lang w:eastAsia="ko-KR"/>
        </w:rPr>
      </w:pPr>
      <w:r>
        <w:rPr>
          <w:lang w:eastAsia="ko-KR"/>
        </w:rPr>
        <w:t>삼항 표현식</w:t>
      </w:r>
      <w:r w:rsidR="001A72F6">
        <w:rPr>
          <w:rFonts w:ascii="맑은 고딕" w:eastAsia="맑은 고딕" w:hAnsi="맑은 고딕" w:cs="맑은 고딕" w:hint="eastAsia"/>
          <w:lang w:eastAsia="ko-KR"/>
        </w:rPr>
        <w:t xml:space="preserve">을 쓰기 전에 </w:t>
      </w:r>
      <w:r>
        <w:rPr>
          <w:lang w:eastAsia="ko-KR"/>
        </w:rPr>
        <w:t xml:space="preserve">if/else를 먼저 </w:t>
      </w:r>
      <w:r w:rsidR="001A72F6">
        <w:rPr>
          <w:rFonts w:ascii="맑은 고딕" w:eastAsia="맑은 고딕" w:hAnsi="맑은 고딕" w:cs="맑은 고딕" w:hint="eastAsia"/>
          <w:lang w:eastAsia="ko-KR"/>
        </w:rPr>
        <w:t>쓴다</w:t>
      </w:r>
    </w:p>
    <w:p w14:paraId="68896D73" w14:textId="77777777" w:rsidR="001A72F6" w:rsidRDefault="001A72F6">
      <w:pPr>
        <w:spacing w:after="200"/>
        <w:rPr>
          <w:rFonts w:asciiTheme="majorHAnsi" w:eastAsiaTheme="majorEastAsia" w:hAnsiTheme="majorHAnsi" w:cstheme="majorBidi"/>
          <w:b/>
          <w:bCs/>
          <w:color w:val="2F5597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2002331F" w14:textId="2CD7A95F" w:rsidR="00B2207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함수</w:t>
      </w:r>
      <w:r>
        <w:rPr>
          <w:lang w:eastAsia="ko-KR"/>
        </w:rPr>
        <w:t>·</w:t>
      </w:r>
      <w:r>
        <w:rPr>
          <w:lang w:eastAsia="ko-KR"/>
        </w:rPr>
        <w:t>리스트</w:t>
      </w:r>
      <w:r>
        <w:rPr>
          <w:lang w:eastAsia="ko-KR"/>
        </w:rPr>
        <w:t>·</w:t>
      </w:r>
      <w:r>
        <w:rPr>
          <w:lang w:eastAsia="ko-KR"/>
        </w:rPr>
        <w:t>딕셔너리</w:t>
      </w:r>
    </w:p>
    <w:p w14:paraId="0F6FEC67" w14:textId="77777777" w:rsidR="00B22077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반복되는 검증 로직을 함수로 만들고 TC 데이터를 리스트/딕셔너리로 표현한다.</w:t>
      </w:r>
    </w:p>
    <w:p w14:paraId="53CCF17A" w14:textId="77777777" w:rsidR="00B22077" w:rsidRDefault="00000000">
      <w:pPr>
        <w:pStyle w:val="21"/>
      </w:pPr>
      <w:r>
        <w:t>핵심</w:t>
      </w:r>
      <w:r>
        <w:t xml:space="preserve"> </w:t>
      </w:r>
      <w:r>
        <w:t>개념</w:t>
      </w:r>
    </w:p>
    <w:p w14:paraId="7858A8CA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함수는 입력(parameter)을 받아 처리한 뒤 결과(return)를 돌려주는 작은 도구다.</w:t>
      </w:r>
    </w:p>
    <w:p w14:paraId="7C50348E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list는 여러 TC를 순서대로 담기에 좋다.</w:t>
      </w:r>
    </w:p>
    <w:p w14:paraId="2BFD306F" w14:textId="77777777" w:rsidR="00B22077" w:rsidRDefault="00000000">
      <w:pPr>
        <w:pStyle w:val="a0"/>
      </w:pPr>
      <w:r>
        <w:t>dict는 TC의 id, input, expected처럼 이름이 있는 값을 묶는다.</w:t>
      </w:r>
    </w:p>
    <w:p w14:paraId="2B37EE1D" w14:textId="77777777" w:rsidR="00B22077" w:rsidRDefault="00000000">
      <w:pPr>
        <w:pStyle w:val="21"/>
      </w:pPr>
      <w:r>
        <w:t>따라하기</w:t>
      </w:r>
    </w:p>
    <w:p w14:paraId="1BB69592" w14:textId="77777777" w:rsidR="00B22077" w:rsidRDefault="00000000">
      <w:pPr>
        <w:pStyle w:val="CodeBlock"/>
      </w:pPr>
      <w:r>
        <w:t>def check_status(actual, expected=200):</w:t>
      </w:r>
      <w:r>
        <w:br/>
        <w:t xml:space="preserve">    return actual == expected</w:t>
      </w:r>
      <w:r>
        <w:br/>
      </w:r>
      <w:r>
        <w:br/>
        <w:t>test_cases = [</w:t>
      </w:r>
      <w:r>
        <w:br/>
        <w:t xml:space="preserve">    {"id": "TC-001", "actual": 200, "expected": 200},</w:t>
      </w:r>
      <w:r>
        <w:br/>
        <w:t xml:space="preserve">    {"id": "TC-002", "actual": 404, "expected": 200},</w:t>
      </w:r>
      <w:r>
        <w:br/>
        <w:t>]</w:t>
      </w:r>
      <w:r>
        <w:br/>
      </w:r>
      <w:r>
        <w:br/>
        <w:t>for tc in test_cases:</w:t>
      </w:r>
      <w:r>
        <w:br/>
        <w:t xml:space="preserve">    result = check_status(tc["actual"], tc["expected"])</w:t>
      </w:r>
      <w:r>
        <w:br/>
        <w:t xml:space="preserve">    print(tc["id"], "PASS" if result else "FAIL")</w:t>
      </w:r>
    </w:p>
    <w:p w14:paraId="4694BD02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5323CDB1" w14:textId="77777777" w:rsidR="00B22077" w:rsidRDefault="00000000">
      <w:pPr>
        <w:rPr>
          <w:lang w:eastAsia="ko-KR"/>
        </w:rPr>
      </w:pPr>
      <w:r>
        <w:rPr>
          <w:lang w:eastAsia="ko-KR"/>
        </w:rPr>
        <w:t>1) TC-003을 추가한다.</w:t>
      </w:r>
    </w:p>
    <w:p w14:paraId="1F96E295" w14:textId="77777777" w:rsidR="00B22077" w:rsidRDefault="00000000">
      <w:pPr>
        <w:rPr>
          <w:lang w:eastAsia="ko-KR"/>
        </w:rPr>
      </w:pPr>
      <w:r>
        <w:rPr>
          <w:lang w:eastAsia="ko-KR"/>
        </w:rPr>
        <w:t>2) check_status() 함수가 bool 대신 "PASS"/"FAIL"을 반환하게 바꿔본다.</w:t>
      </w:r>
    </w:p>
    <w:p w14:paraId="7A7F3B74" w14:textId="77777777" w:rsidR="00B22077" w:rsidRDefault="00000000">
      <w:pPr>
        <w:rPr>
          <w:lang w:eastAsia="ko-KR"/>
        </w:rPr>
      </w:pPr>
      <w:r>
        <w:rPr>
          <w:lang w:eastAsia="ko-KR"/>
        </w:rPr>
        <w:t>3) 테스트 결과를 새로운 key result에 저장한다.</w:t>
      </w:r>
    </w:p>
    <w:p w14:paraId="7E18BC5C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15FF12EE" w14:textId="77777777" w:rsidR="00B22077" w:rsidRDefault="00000000">
      <w:pPr>
        <w:rPr>
          <w:lang w:eastAsia="ko-KR"/>
        </w:rPr>
      </w:pPr>
      <w:r>
        <w:rPr>
          <w:lang w:eastAsia="ko-KR"/>
        </w:rPr>
        <w:t>TC를 코드 안의 데이터로 표현하는 첫 단계다. 이후 CSV/JSON, pytest parametrization으로 자연스럽게 확장할 수 있다.</w:t>
      </w:r>
    </w:p>
    <w:p w14:paraId="7585F186" w14:textId="3B0A5F2C" w:rsidR="00B22077" w:rsidRDefault="00000000">
      <w:pPr>
        <w:pStyle w:val="NoteBox"/>
        <w:rPr>
          <w:lang w:eastAsia="ko-KR"/>
        </w:rPr>
      </w:pPr>
      <w:r>
        <w:rPr>
          <w:lang w:eastAsia="ko-KR"/>
        </w:rPr>
        <w:t>함수 문법 설명보다 “같은 if를 3번 복사한 코드 → 함수 1개로 바꾼 코드”를 비교한다.</w:t>
      </w:r>
    </w:p>
    <w:p w14:paraId="37026311" w14:textId="77777777" w:rsidR="001A72F6" w:rsidRDefault="001A72F6">
      <w:pPr>
        <w:spacing w:after="200"/>
        <w:rPr>
          <w:rFonts w:asciiTheme="majorHAnsi" w:eastAsiaTheme="majorEastAsia" w:hAnsiTheme="majorHAnsi" w:cstheme="majorBidi"/>
          <w:b/>
          <w:bCs/>
          <w:color w:val="2F5597"/>
          <w:sz w:val="36"/>
          <w:szCs w:val="28"/>
        </w:rPr>
      </w:pPr>
      <w:r>
        <w:br w:type="page"/>
      </w:r>
    </w:p>
    <w:p w14:paraId="2E8FA34F" w14:textId="17F1EC49" w:rsidR="00B22077" w:rsidRDefault="00000000">
      <w:pPr>
        <w:pStyle w:val="1"/>
      </w:pPr>
      <w:r>
        <w:lastRenderedPageBreak/>
        <w:t xml:space="preserve">4. </w:t>
      </w:r>
      <w:r>
        <w:t>경로와</w:t>
      </w:r>
      <w:r>
        <w:t xml:space="preserve"> pathlib: cwd, home, exists, is_file, is_dir</w:t>
      </w:r>
    </w:p>
    <w:p w14:paraId="5778CA77" w14:textId="77777777" w:rsidR="00B22077" w:rsidRDefault="00000000">
      <w:pPr>
        <w:pStyle w:val="NoteBox"/>
      </w:pPr>
      <w:r>
        <w:rPr>
          <w:b/>
        </w:rPr>
        <w:t xml:space="preserve">학습목표: </w:t>
      </w:r>
      <w:r>
        <w:t>현재 위치와 홈 디렉터리를 확인하고 파일/폴더 존재 여부를 검사한다.</w:t>
      </w:r>
    </w:p>
    <w:p w14:paraId="4FFC1CFC" w14:textId="77777777" w:rsidR="00B22077" w:rsidRDefault="00000000">
      <w:pPr>
        <w:pStyle w:val="21"/>
      </w:pPr>
      <w:r>
        <w:t>핵심</w:t>
      </w:r>
      <w:r>
        <w:t xml:space="preserve"> </w:t>
      </w:r>
      <w:r>
        <w:t>개념</w:t>
      </w:r>
    </w:p>
    <w:p w14:paraId="15F0BCA7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Path.cwd()는 현재 실행 기준 위치다.</w:t>
      </w:r>
    </w:p>
    <w:p w14:paraId="4F82029F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Path.home()은 사용자 홈 디렉터리다.</w:t>
      </w:r>
    </w:p>
    <w:p w14:paraId="49AB7131" w14:textId="77777777" w:rsidR="00B22077" w:rsidRDefault="00000000">
      <w:pPr>
        <w:pStyle w:val="a0"/>
      </w:pPr>
      <w:r>
        <w:t>exists(), is_file(), is_dir()는 “무엇이 존재하는가”를 확인한다.</w:t>
      </w:r>
    </w:p>
    <w:p w14:paraId="51224010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/ 연산자로 경로를 조합하면 운영체제별 구분자를 직접 신경 쓸 필요가 줄어든다.</w:t>
      </w:r>
    </w:p>
    <w:p w14:paraId="2A0088CB" w14:textId="77777777" w:rsidR="00B22077" w:rsidRDefault="00000000">
      <w:pPr>
        <w:pStyle w:val="21"/>
      </w:pPr>
      <w:r>
        <w:t>따라하기</w:t>
      </w:r>
    </w:p>
    <w:p w14:paraId="718CAB8F" w14:textId="77777777" w:rsidR="00B22077" w:rsidRDefault="00000000">
      <w:pPr>
        <w:pStyle w:val="CodeBlock"/>
      </w:pPr>
      <w:r>
        <w:t>from pathlib import Path</w:t>
      </w:r>
      <w:r>
        <w:br/>
      </w:r>
      <w:r>
        <w:br/>
        <w:t>cwd = Path.cwd()</w:t>
      </w:r>
      <w:r>
        <w:br/>
        <w:t>home = Path.home()</w:t>
      </w:r>
      <w:r>
        <w:br/>
        <w:t>print("cwd :", cwd)</w:t>
      </w:r>
      <w:r>
        <w:br/>
        <w:t>print("home:", home)</w:t>
      </w:r>
      <w:r>
        <w:br/>
      </w:r>
      <w:r>
        <w:br/>
        <w:t>sample = cwd / "sample.txt"</w:t>
      </w:r>
      <w:r>
        <w:br/>
        <w:t>print("exists :", sample.exists())</w:t>
      </w:r>
      <w:r>
        <w:br/>
        <w:t>print("is_file:", sample.is_file())</w:t>
      </w:r>
      <w:r>
        <w:br/>
        <w:t>print("is_dir :", sample.is_dir())</w:t>
      </w:r>
    </w:p>
    <w:p w14:paraId="3C9E88A8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28ED6AAD" w14:textId="77777777" w:rsidR="00B22077" w:rsidRDefault="00000000">
      <w:pPr>
        <w:rPr>
          <w:lang w:eastAsia="ko-KR"/>
        </w:rPr>
      </w:pPr>
      <w:r>
        <w:rPr>
          <w:lang w:eastAsia="ko-KR"/>
        </w:rPr>
        <w:t>1) 현재 폴더 아래 data 폴더 경로를 만든다.</w:t>
      </w:r>
    </w:p>
    <w:p w14:paraId="372239ED" w14:textId="77777777" w:rsidR="00B22077" w:rsidRDefault="00000000">
      <w:r>
        <w:t>2) data 폴더가 없으면 mkdir(exist_ok=True)로 생성한다.</w:t>
      </w:r>
    </w:p>
    <w:p w14:paraId="37151316" w14:textId="77777777" w:rsidR="00B22077" w:rsidRDefault="00000000">
      <w:r>
        <w:t>3) 파일 경로와 폴더 경로를 각각 is_file/is_dir로 검사한다.</w:t>
      </w:r>
    </w:p>
    <w:p w14:paraId="3E8A129A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51F86F18" w14:textId="77777777" w:rsidR="00B22077" w:rsidRDefault="00000000">
      <w:pPr>
        <w:rPr>
          <w:lang w:eastAsia="ko-KR"/>
        </w:rPr>
      </w:pPr>
      <w:r>
        <w:rPr>
          <w:lang w:eastAsia="ko-KR"/>
        </w:rPr>
        <w:t>테스트 자동화는 로그, 스크린샷, 결과 CSV, 설정 JSON의 위치를 정확히 다뤄야 한다. 경로 개념은 QA 자동화의 기반이다.</w:t>
      </w:r>
    </w:p>
    <w:p w14:paraId="42CABAB1" w14:textId="0B19249C" w:rsidR="00B22077" w:rsidRDefault="00000000">
      <w:pPr>
        <w:pStyle w:val="NoteBox"/>
        <w:rPr>
          <w:lang w:eastAsia="ko-KR"/>
        </w:rPr>
      </w:pPr>
      <w:r>
        <w:rPr>
          <w:lang w:eastAsia="ko-KR"/>
        </w:rPr>
        <w:t xml:space="preserve"> “내가 지금 어디에 서 있는가(cwd) → 찾는 대상이 어디에 있는가 → 그 대상은 파일인가 폴더인가” 3문장으로 반복한다.</w:t>
      </w:r>
    </w:p>
    <w:p w14:paraId="750C84C0" w14:textId="77777777" w:rsidR="001A72F6" w:rsidRDefault="001A72F6">
      <w:pPr>
        <w:spacing w:after="200"/>
        <w:rPr>
          <w:rFonts w:asciiTheme="majorHAnsi" w:eastAsiaTheme="majorEastAsia" w:hAnsiTheme="majorHAnsi" w:cstheme="majorBidi"/>
          <w:b/>
          <w:bCs/>
          <w:color w:val="2F5597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7669035F" w14:textId="5E9E2C0B" w:rsidR="00B2207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glob: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</w:p>
    <w:p w14:paraId="35B34302" w14:textId="77777777" w:rsidR="00B22077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확장자·이름 패턴으로 여러 파일을 찾아 반복 처리한다.</w:t>
      </w:r>
    </w:p>
    <w:p w14:paraId="391E61FE" w14:textId="77777777" w:rsidR="00B22077" w:rsidRDefault="00000000">
      <w:pPr>
        <w:pStyle w:val="21"/>
      </w:pPr>
      <w:r>
        <w:t>핵심</w:t>
      </w:r>
      <w:r>
        <w:t xml:space="preserve"> </w:t>
      </w:r>
      <w:r>
        <w:t>개념</w:t>
      </w:r>
    </w:p>
    <w:p w14:paraId="5DA224F0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glob은 “파일 이름 패턴 검색”에 사용한다.</w:t>
      </w:r>
    </w:p>
    <w:p w14:paraId="306FF8F5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*.log는 현재 폴더의 모든 .log 파일을 의미한다.</w:t>
      </w:r>
    </w:p>
    <w:p w14:paraId="52AEACD0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rglob("*.log")는 하위 폴더까지 재귀적으로 검색한다.</w:t>
      </w:r>
    </w:p>
    <w:p w14:paraId="1228914A" w14:textId="77777777" w:rsidR="00B22077" w:rsidRDefault="00000000">
      <w:pPr>
        <w:pStyle w:val="21"/>
      </w:pPr>
      <w:r>
        <w:t>따라하기</w:t>
      </w:r>
    </w:p>
    <w:p w14:paraId="395A82AC" w14:textId="77777777" w:rsidR="00B22077" w:rsidRDefault="00000000">
      <w:pPr>
        <w:pStyle w:val="CodeBlock"/>
      </w:pPr>
      <w:r>
        <w:t>from pathlib import Path</w:t>
      </w:r>
      <w:r>
        <w:br/>
      </w:r>
      <w:r>
        <w:br/>
        <w:t>base = Path("data")</w:t>
      </w:r>
      <w:r>
        <w:br/>
        <w:t>for path in base.glob("*.log"):</w:t>
      </w:r>
      <w:r>
        <w:br/>
        <w:t xml:space="preserve">    print(path.name)</w:t>
      </w:r>
      <w:r>
        <w:br/>
      </w:r>
      <w:r>
        <w:br/>
        <w:t>for path in base.rglob("*.txt"):</w:t>
      </w:r>
      <w:r>
        <w:br/>
        <w:t xml:space="preserve">    print("TXT:", path)</w:t>
      </w:r>
    </w:p>
    <w:p w14:paraId="6053E290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0D27A59A" w14:textId="77777777" w:rsidR="00B22077" w:rsidRDefault="00000000">
      <w:pPr>
        <w:rPr>
          <w:lang w:eastAsia="ko-KR"/>
        </w:rPr>
      </w:pPr>
      <w:r>
        <w:rPr>
          <w:lang w:eastAsia="ko-KR"/>
        </w:rPr>
        <w:t>1) data 폴더에서 *.csv만 찾는다.</w:t>
      </w:r>
    </w:p>
    <w:p w14:paraId="4508BF04" w14:textId="77777777" w:rsidR="00B22077" w:rsidRDefault="00000000">
      <w:pPr>
        <w:rPr>
          <w:lang w:eastAsia="ko-KR"/>
        </w:rPr>
      </w:pPr>
      <w:r>
        <w:rPr>
          <w:lang w:eastAsia="ko-KR"/>
        </w:rPr>
        <w:t>2) 이름에 result가 들어가는 파일을 찾는다.</w:t>
      </w:r>
    </w:p>
    <w:p w14:paraId="7B94CD86" w14:textId="77777777" w:rsidR="00B22077" w:rsidRDefault="00000000">
      <w:pPr>
        <w:rPr>
          <w:lang w:eastAsia="ko-KR"/>
        </w:rPr>
      </w:pPr>
      <w:r>
        <w:rPr>
          <w:lang w:eastAsia="ko-KR"/>
        </w:rPr>
        <w:t>3) 찾은 파일 개수를 출력한다.</w:t>
      </w:r>
    </w:p>
    <w:p w14:paraId="169D7C0D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32ACC7A1" w14:textId="77777777" w:rsidR="00B22077" w:rsidRDefault="00000000">
      <w:pPr>
        <w:rPr>
          <w:lang w:eastAsia="ko-KR"/>
        </w:rPr>
      </w:pPr>
      <w:r>
        <w:rPr>
          <w:lang w:eastAsia="ko-KR"/>
        </w:rPr>
        <w:t>실무에서는 “오늘 생성된 로그 전부”, “TC 결과 CSV 전부”, “스크린샷 PNG 전부”를 수집할 때 glob이 유용하다.</w:t>
      </w:r>
    </w:p>
    <w:p w14:paraId="29733B37" w14:textId="2EFC0E0A" w:rsidR="00B22077" w:rsidRPr="001A72F6" w:rsidRDefault="00000000">
      <w:pPr>
        <w:pStyle w:val="NoteBox"/>
        <w:rPr>
          <w:rFonts w:eastAsia="맑은 고딕" w:hint="eastAsia"/>
          <w:lang w:eastAsia="ko-KR"/>
        </w:rPr>
      </w:pPr>
      <w:r>
        <w:rPr>
          <w:lang w:eastAsia="ko-KR"/>
        </w:rPr>
        <w:t xml:space="preserve"> glob=파일 이름 찾기, re=문자열 내용 찾기</w:t>
      </w:r>
    </w:p>
    <w:p w14:paraId="7BD9B15C" w14:textId="77777777" w:rsidR="001A72F6" w:rsidRDefault="001A72F6">
      <w:pPr>
        <w:spacing w:after="200"/>
        <w:rPr>
          <w:rFonts w:asciiTheme="majorHAnsi" w:eastAsiaTheme="majorEastAsia" w:hAnsiTheme="majorHAnsi" w:cstheme="majorBidi"/>
          <w:b/>
          <w:bCs/>
          <w:color w:val="2F5597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44B36AA6" w14:textId="16B36941" w:rsidR="00B2207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정규식</w:t>
      </w:r>
      <w:r>
        <w:rPr>
          <w:lang w:eastAsia="ko-KR"/>
        </w:rPr>
        <w:t xml:space="preserve"> re: </w:t>
      </w:r>
      <w:r>
        <w:rPr>
          <w:lang w:eastAsia="ko-KR"/>
        </w:rPr>
        <w:t>문자열에서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</w:p>
    <w:p w14:paraId="320F2897" w14:textId="77777777" w:rsidR="00B22077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로그 문자열에서 상태코드, TC ID, ERROR 패턴을 찾는다.</w:t>
      </w:r>
    </w:p>
    <w:p w14:paraId="0A94EADF" w14:textId="77777777" w:rsidR="00B22077" w:rsidRDefault="00000000">
      <w:pPr>
        <w:pStyle w:val="21"/>
      </w:pPr>
      <w:r>
        <w:t>핵심</w:t>
      </w:r>
      <w:r>
        <w:t xml:space="preserve"> </w:t>
      </w:r>
      <w:r>
        <w:t>개념</w:t>
      </w:r>
    </w:p>
    <w:p w14:paraId="0E032177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정규식은 문자열의 “형태”를 찾는 도구다.</w:t>
      </w:r>
    </w:p>
    <w:p w14:paraId="29278B67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처음에는 re.search()와 단순 패턴만 사용한다.</w:t>
      </w:r>
    </w:p>
    <w:p w14:paraId="6D1BB898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\d+는 숫자 1개 이상, [A-Z]+는 대문자 1개 이상을 뜻한다.</w:t>
      </w:r>
    </w:p>
    <w:p w14:paraId="5B8598AD" w14:textId="77777777" w:rsidR="00B22077" w:rsidRDefault="00000000">
      <w:pPr>
        <w:pStyle w:val="21"/>
      </w:pPr>
      <w:r>
        <w:t>따라하기</w:t>
      </w:r>
    </w:p>
    <w:p w14:paraId="2F3F0F9F" w14:textId="77777777" w:rsidR="00B22077" w:rsidRDefault="00000000">
      <w:pPr>
        <w:pStyle w:val="CodeBlock"/>
      </w:pPr>
      <w:r>
        <w:t>import re</w:t>
      </w:r>
      <w:r>
        <w:br/>
      </w:r>
      <w:r>
        <w:br/>
        <w:t>line = "2026-09-14 TC-023 ERROR status=500"</w:t>
      </w:r>
      <w:r>
        <w:br/>
      </w:r>
      <w:r>
        <w:br/>
        <w:t>m = re.search(r"TC-\d+", line)</w:t>
      </w:r>
      <w:r>
        <w:br/>
        <w:t>if m:</w:t>
      </w:r>
      <w:r>
        <w:br/>
        <w:t xml:space="preserve">    print("TC:", m.group())</w:t>
      </w:r>
      <w:r>
        <w:br/>
      </w:r>
      <w:r>
        <w:br/>
        <w:t>status = re.search(r"status=(\d+)", line)</w:t>
      </w:r>
      <w:r>
        <w:br/>
        <w:t>if status:</w:t>
      </w:r>
      <w:r>
        <w:br/>
        <w:t xml:space="preserve">    print("status:", status.group(1))</w:t>
      </w:r>
    </w:p>
    <w:p w14:paraId="21471A62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3FCBF05A" w14:textId="77777777" w:rsidR="00B22077" w:rsidRDefault="00000000">
      <w:pPr>
        <w:rPr>
          <w:lang w:eastAsia="ko-KR"/>
        </w:rPr>
      </w:pPr>
      <w:r>
        <w:rPr>
          <w:lang w:eastAsia="ko-KR"/>
        </w:rPr>
        <w:t>1) TC-023을 다른 번호로 바꾸고 추출 결과를 확인한다.</w:t>
      </w:r>
    </w:p>
    <w:p w14:paraId="0DD082DE" w14:textId="77777777" w:rsidR="00B22077" w:rsidRDefault="00000000">
      <w:pPr>
        <w:rPr>
          <w:lang w:eastAsia="ko-KR"/>
        </w:rPr>
      </w:pPr>
      <w:r>
        <w:rPr>
          <w:lang w:eastAsia="ko-KR"/>
        </w:rPr>
        <w:t>2) ERROR 대신 WARN을 넣고 ERROR 검색 결과가 없는지 확인한다.</w:t>
      </w:r>
    </w:p>
    <w:p w14:paraId="13392DC8" w14:textId="77777777" w:rsidR="00B22077" w:rsidRDefault="00000000">
      <w:pPr>
        <w:rPr>
          <w:lang w:eastAsia="ko-KR"/>
        </w:rPr>
      </w:pPr>
      <w:r>
        <w:rPr>
          <w:lang w:eastAsia="ko-KR"/>
        </w:rPr>
        <w:t>3) status=404, status=200에서도 숫자만 추출한다.</w:t>
      </w:r>
    </w:p>
    <w:p w14:paraId="139E0ECD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31AA8A57" w14:textId="77777777" w:rsidR="00B22077" w:rsidRDefault="00000000">
      <w:pPr>
        <w:rPr>
          <w:lang w:eastAsia="ko-KR"/>
        </w:rPr>
      </w:pPr>
      <w:r>
        <w:rPr>
          <w:lang w:eastAsia="ko-KR"/>
        </w:rPr>
        <w:t>정형화된 로그에서 TC ID, 에러 코드, 시간, 상태값을 자동 추출할 때 정규식을 사용한다.</w:t>
      </w:r>
    </w:p>
    <w:p w14:paraId="768A0A76" w14:textId="265B5342" w:rsidR="00B22077" w:rsidRPr="001A72F6" w:rsidRDefault="00000000">
      <w:pPr>
        <w:pStyle w:val="NoteBox"/>
        <w:rPr>
          <w:rFonts w:eastAsia="맑은 고딕" w:hint="eastAsia"/>
          <w:lang w:eastAsia="ko-KR"/>
        </w:rPr>
      </w:pPr>
      <w:r>
        <w:rPr>
          <w:lang w:eastAsia="ko-KR"/>
        </w:rPr>
        <w:t xml:space="preserve"> “원하는 예시 문자열 3개를 먼저 적고 → 공통 형태를 표시 → 패턴 작성” </w:t>
      </w:r>
      <w:r w:rsidR="001A72F6">
        <w:rPr>
          <w:rFonts w:ascii="맑은 고딕" w:eastAsia="맑은 고딕" w:hAnsi="맑은 고딕" w:cs="맑은 고딕" w:hint="eastAsia"/>
          <w:lang w:eastAsia="ko-KR"/>
        </w:rPr>
        <w:t>으로 접근한다</w:t>
      </w:r>
    </w:p>
    <w:p w14:paraId="43F1B73A" w14:textId="77777777" w:rsidR="001A72F6" w:rsidRDefault="001A72F6">
      <w:pPr>
        <w:spacing w:after="200"/>
        <w:rPr>
          <w:rFonts w:asciiTheme="majorHAnsi" w:eastAsiaTheme="majorEastAsia" w:hAnsiTheme="majorHAnsi" w:cstheme="majorBidi"/>
          <w:b/>
          <w:bCs/>
          <w:color w:val="2F5597"/>
          <w:sz w:val="36"/>
          <w:szCs w:val="28"/>
          <w:lang w:eastAsia="ko-KR"/>
        </w:rPr>
      </w:pPr>
      <w:r>
        <w:rPr>
          <w:lang w:eastAsia="ko-KR"/>
        </w:rPr>
        <w:br w:type="page"/>
      </w:r>
    </w:p>
    <w:p w14:paraId="28C04F6C" w14:textId="1895BFF4" w:rsidR="00B2207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미니프로젝트</w:t>
      </w:r>
      <w:r>
        <w:rPr>
          <w:lang w:eastAsia="ko-KR"/>
        </w:rPr>
        <w:t xml:space="preserve">: QA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요약기</w:t>
      </w:r>
    </w:p>
    <w:p w14:paraId="74B3B421" w14:textId="77777777" w:rsidR="00B22077" w:rsidRDefault="00000000">
      <w:pPr>
        <w:pStyle w:val="NoteBox"/>
        <w:rPr>
          <w:lang w:eastAsia="ko-KR"/>
        </w:rPr>
      </w:pPr>
      <w:r>
        <w:rPr>
          <w:b/>
          <w:lang w:eastAsia="ko-KR"/>
        </w:rPr>
        <w:t xml:space="preserve">학습목표: </w:t>
      </w:r>
      <w:r>
        <w:rPr>
          <w:lang w:eastAsia="ko-KR"/>
        </w:rPr>
        <w:t>여러 로그 파일을 찾아 ERROR/FAIL을 추출하고 요약한다.</w:t>
      </w:r>
    </w:p>
    <w:p w14:paraId="2D124449" w14:textId="77777777" w:rsidR="00B22077" w:rsidRDefault="00000000">
      <w:pPr>
        <w:pStyle w:val="21"/>
      </w:pPr>
      <w:r>
        <w:t>핵심</w:t>
      </w:r>
      <w:r>
        <w:t xml:space="preserve"> </w:t>
      </w:r>
      <w:r>
        <w:t>개념</w:t>
      </w:r>
    </w:p>
    <w:p w14:paraId="30D26662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Path.rglob으로 파일 수집 → 파일 읽기 → 문자열 검사 → 결과 집계 순서로 구현한다.</w:t>
      </w:r>
    </w:p>
    <w:p w14:paraId="12AE8A7B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문제를 4단계로 나누면 백지 코딩 부담을 줄일 수 있다.</w:t>
      </w:r>
    </w:p>
    <w:p w14:paraId="4D035218" w14:textId="77777777" w:rsidR="00B22077" w:rsidRDefault="00000000">
      <w:pPr>
        <w:pStyle w:val="21"/>
      </w:pPr>
      <w:r>
        <w:t>따라하기</w:t>
      </w:r>
    </w:p>
    <w:p w14:paraId="13715284" w14:textId="77777777" w:rsidR="00B22077" w:rsidRDefault="00000000">
      <w:pPr>
        <w:pStyle w:val="CodeBlock"/>
      </w:pPr>
      <w:r>
        <w:t>from pathlib import Path</w:t>
      </w:r>
      <w:r>
        <w:br/>
      </w:r>
      <w:r>
        <w:br/>
        <w:t>base = Path("data/logs")</w:t>
      </w:r>
      <w:r>
        <w:br/>
        <w:t>fail_count = 0</w:t>
      </w:r>
      <w:r>
        <w:br/>
      </w:r>
      <w:r>
        <w:br/>
        <w:t>for log_file in base.rglob("*.log"):</w:t>
      </w:r>
      <w:r>
        <w:br/>
        <w:t xml:space="preserve">    text = log_file.read_text(encoding="utf-8")</w:t>
      </w:r>
      <w:r>
        <w:br/>
        <w:t xml:space="preserve">    if "ERROR" in text or "FAIL" in text:</w:t>
      </w:r>
      <w:r>
        <w:br/>
        <w:t xml:space="preserve">        fail_count += 1</w:t>
      </w:r>
      <w:r>
        <w:br/>
        <w:t xml:space="preserve">        print("CHECK:", log_file.name)</w:t>
      </w:r>
      <w:r>
        <w:br/>
      </w:r>
      <w:r>
        <w:br/>
        <w:t>print("문제 로그 수:", fail_count)</w:t>
      </w:r>
    </w:p>
    <w:p w14:paraId="7D7745BA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63BADE1D" w14:textId="77777777" w:rsidR="00B22077" w:rsidRDefault="00000000">
      <w:pPr>
        <w:rPr>
          <w:lang w:eastAsia="ko-KR"/>
        </w:rPr>
      </w:pPr>
      <w:r>
        <w:rPr>
          <w:lang w:eastAsia="ko-KR"/>
        </w:rPr>
        <w:t>1) data/logs에 정상/실패 로그 샘플을 각각 만든다.</w:t>
      </w:r>
    </w:p>
    <w:p w14:paraId="12E7EDF5" w14:textId="77777777" w:rsidR="00B22077" w:rsidRDefault="00000000">
      <w:pPr>
        <w:rPr>
          <w:lang w:eastAsia="ko-KR"/>
        </w:rPr>
      </w:pPr>
      <w:r>
        <w:rPr>
          <w:lang w:eastAsia="ko-KR"/>
        </w:rPr>
        <w:t>2) 파일명과 문제 유형(ERROR/FAIL)을 함께 출력한다.</w:t>
      </w:r>
    </w:p>
    <w:p w14:paraId="66A0874D" w14:textId="77777777" w:rsidR="00B22077" w:rsidRDefault="00000000">
      <w:pPr>
        <w:rPr>
          <w:lang w:eastAsia="ko-KR"/>
        </w:rPr>
      </w:pPr>
      <w:r>
        <w:rPr>
          <w:lang w:eastAsia="ko-KR"/>
        </w:rPr>
        <w:t>3) 결과를 summary.txt로 저장한다.</w:t>
      </w:r>
    </w:p>
    <w:p w14:paraId="377370C3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 xml:space="preserve">QA/TC </w:t>
      </w:r>
      <w:r>
        <w:rPr>
          <w:lang w:eastAsia="ko-KR"/>
        </w:rPr>
        <w:t>연결</w:t>
      </w:r>
    </w:p>
    <w:p w14:paraId="62B9AFDF" w14:textId="77777777" w:rsidR="00B22077" w:rsidRDefault="00000000">
      <w:pPr>
        <w:rPr>
          <w:lang w:eastAsia="ko-KR"/>
        </w:rPr>
      </w:pPr>
      <w:r>
        <w:rPr>
          <w:lang w:eastAsia="ko-KR"/>
        </w:rPr>
        <w:t>초급반의 최종 목표는 복잡한 프레임워크가 아니라 “파일을 찾고 → 읽고 → 조건을 검사하고 → 결과를 남기는” QA 자동화의 기본 루프를 이해하는 것이다.</w:t>
      </w:r>
    </w:p>
    <w:p w14:paraId="089CDF59" w14:textId="77777777" w:rsidR="00B22077" w:rsidRDefault="00000000">
      <w:pPr>
        <w:pStyle w:val="21"/>
      </w:pPr>
      <w:r>
        <w:t>도전</w:t>
      </w:r>
      <w:r>
        <w:t xml:space="preserve"> </w:t>
      </w:r>
      <w:r>
        <w:t>과제</w:t>
      </w:r>
    </w:p>
    <w:p w14:paraId="05310AF0" w14:textId="77777777" w:rsidR="00B22077" w:rsidRDefault="00000000">
      <w:pPr>
        <w:pStyle w:val="a0"/>
        <w:rPr>
          <w:lang w:eastAsia="ko-KR"/>
        </w:rPr>
      </w:pPr>
      <w:r>
        <w:rPr>
          <w:lang w:eastAsia="ko-KR"/>
        </w:rPr>
        <w:t>정규식으로 TC ID까지 추출한다.</w:t>
      </w:r>
    </w:p>
    <w:p w14:paraId="457D561B" w14:textId="77777777" w:rsidR="00B22077" w:rsidRDefault="00000000">
      <w:pPr>
        <w:pStyle w:val="a0"/>
      </w:pPr>
      <w:r>
        <w:t>PASS/FAIL 비율을 계산한다.</w:t>
      </w:r>
    </w:p>
    <w:p w14:paraId="745D1722" w14:textId="1154ED24" w:rsidR="00B22077" w:rsidRPr="001A72F6" w:rsidRDefault="00000000">
      <w:pPr>
        <w:pStyle w:val="NoteBox"/>
        <w:rPr>
          <w:rFonts w:eastAsia="맑은 고딕" w:hint="eastAsia"/>
          <w:lang w:eastAsia="ko-KR"/>
        </w:rPr>
      </w:pPr>
      <w:r>
        <w:rPr>
          <w:lang w:eastAsia="ko-KR"/>
        </w:rPr>
        <w:t>①파일 찾기 ②읽기 ③판정 ④집계로 나</w:t>
      </w:r>
      <w:r w:rsidR="001A72F6">
        <w:rPr>
          <w:rFonts w:ascii="맑은 고딕" w:eastAsia="맑은 고딕" w:hAnsi="맑은 고딕" w:cs="맑은 고딕" w:hint="eastAsia"/>
          <w:lang w:eastAsia="ko-KR"/>
        </w:rPr>
        <w:t>눠서 접근한다</w:t>
      </w:r>
    </w:p>
    <w:p w14:paraId="4395531E" w14:textId="52A28330" w:rsidR="001A72F6" w:rsidRPr="001A72F6" w:rsidRDefault="001A72F6">
      <w:pPr>
        <w:spacing w:after="200"/>
        <w:rPr>
          <w:rFonts w:asciiTheme="majorHAnsi" w:eastAsia="맑은 고딕" w:hAnsiTheme="majorHAnsi" w:cstheme="majorBidi" w:hint="eastAsia"/>
          <w:b/>
          <w:bCs/>
          <w:color w:val="2F5597"/>
          <w:sz w:val="36"/>
          <w:szCs w:val="28"/>
          <w:lang w:eastAsia="ko-KR"/>
        </w:rPr>
      </w:pPr>
    </w:p>
    <w:p w14:paraId="324D5E93" w14:textId="021A3CA6" w:rsidR="00B22077" w:rsidRDefault="00000000">
      <w:pPr>
        <w:pStyle w:val="1"/>
      </w:pPr>
      <w:r>
        <w:t xml:space="preserve">TC </w:t>
      </w:r>
      <w:r>
        <w:t>작성</w:t>
      </w:r>
      <w:r>
        <w:t xml:space="preserve"> </w:t>
      </w:r>
      <w:r>
        <w:t>템플릿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 w:rsidR="00B22077" w14:paraId="5A1B51B2" w14:textId="77777777">
        <w:trPr>
          <w:tblHeader/>
          <w:jc w:val="center"/>
        </w:trPr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2048B" w14:textId="77777777" w:rsidR="00B22077" w:rsidRDefault="00000000">
            <w:r>
              <w:rPr>
                <w:b/>
                <w:color w:val="FFFFFF"/>
              </w:rPr>
              <w:t>TC ID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E52BD9" w14:textId="77777777" w:rsidR="00B22077" w:rsidRDefault="00000000">
            <w:r>
              <w:rPr>
                <w:b/>
                <w:color w:val="FFFFFF"/>
              </w:rPr>
              <w:t>목적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01E7E" w14:textId="77777777" w:rsidR="00B22077" w:rsidRDefault="00000000">
            <w:r>
              <w:rPr>
                <w:b/>
                <w:color w:val="FFFFFF"/>
              </w:rPr>
              <w:t>사전조건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2E8883" w14:textId="77777777" w:rsidR="00B22077" w:rsidRDefault="00000000">
            <w:r>
              <w:rPr>
                <w:b/>
                <w:color w:val="FFFFFF"/>
              </w:rPr>
              <w:t>입력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37E108" w14:textId="77777777" w:rsidR="00B22077" w:rsidRDefault="00000000">
            <w:r>
              <w:rPr>
                <w:b/>
                <w:color w:val="FFFFFF"/>
              </w:rPr>
              <w:t>절차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C0C8C5" w14:textId="77777777" w:rsidR="00B22077" w:rsidRDefault="00000000">
            <w:r>
              <w:rPr>
                <w:b/>
                <w:color w:val="FFFFFF"/>
              </w:rPr>
              <w:t>기대결과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E317BD" w14:textId="77777777" w:rsidR="00B22077" w:rsidRDefault="00000000">
            <w:r>
              <w:rPr>
                <w:b/>
                <w:color w:val="FFFFFF"/>
              </w:rPr>
              <w:t>실제결과</w:t>
            </w:r>
          </w:p>
        </w:tc>
        <w:tc>
          <w:tcPr>
            <w:tcW w:w="1229" w:type="dxa"/>
            <w:shd w:val="clear" w:color="auto" w:fill="2F559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29642" w14:textId="77777777" w:rsidR="00B22077" w:rsidRDefault="00000000">
            <w:r>
              <w:rPr>
                <w:b/>
                <w:color w:val="FFFFFF"/>
              </w:rPr>
              <w:t>판정</w:t>
            </w:r>
          </w:p>
        </w:tc>
      </w:tr>
      <w:tr w:rsidR="00B22077" w14:paraId="4FBBC258" w14:textId="77777777">
        <w:trPr>
          <w:jc w:val="center"/>
        </w:trPr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19ECE8" w14:textId="77777777" w:rsidR="00B22077" w:rsidRDefault="00B22077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A278EB" w14:textId="77777777" w:rsidR="00B22077" w:rsidRDefault="00B22077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0593C8" w14:textId="77777777" w:rsidR="00B22077" w:rsidRDefault="00B22077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033347" w14:textId="77777777" w:rsidR="00B22077" w:rsidRDefault="00B22077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D2F98C" w14:textId="77777777" w:rsidR="00B22077" w:rsidRDefault="00B22077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BC1FA9" w14:textId="77777777" w:rsidR="00B22077" w:rsidRDefault="00B22077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0179241" w14:textId="77777777" w:rsidR="00B22077" w:rsidRDefault="00B22077"/>
        </w:tc>
        <w:tc>
          <w:tcPr>
            <w:tcW w:w="1229" w:type="dxa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5284C1" w14:textId="77777777" w:rsidR="00B22077" w:rsidRDefault="00B22077"/>
        </w:tc>
      </w:tr>
    </w:tbl>
    <w:p w14:paraId="711B88D3" w14:textId="77777777" w:rsidR="00B2207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복습지</w:t>
      </w:r>
      <w:r>
        <w:rPr>
          <w:lang w:eastAsia="ko-KR"/>
        </w:rPr>
        <w:t xml:space="preserve">: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15</w:t>
      </w:r>
      <w:r>
        <w:rPr>
          <w:lang w:eastAsia="ko-KR"/>
        </w:rPr>
        <w:t>분</w:t>
      </w:r>
    </w:p>
    <w:p w14:paraId="485D0535" w14:textId="6826D01B" w:rsidR="00B22077" w:rsidRDefault="00000000">
      <w:pPr>
        <w:rPr>
          <w:lang w:eastAsia="ko-KR"/>
        </w:rPr>
      </w:pPr>
      <w:r>
        <w:rPr>
          <w:lang w:eastAsia="ko-KR"/>
        </w:rPr>
        <w:t xml:space="preserve">아래 TODO를 </w:t>
      </w:r>
      <w:r w:rsidR="001A72F6">
        <w:rPr>
          <w:rFonts w:ascii="맑은 고딕" w:eastAsia="맑은 고딕" w:hAnsi="맑은 고딕" w:cs="맑은 고딕" w:hint="eastAsia"/>
          <w:lang w:eastAsia="ko-KR"/>
        </w:rPr>
        <w:t>채운다.</w:t>
      </w:r>
    </w:p>
    <w:p w14:paraId="339D9427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1</w:t>
      </w:r>
    </w:p>
    <w:p w14:paraId="3F496419" w14:textId="77777777" w:rsidR="00B22077" w:rsidRDefault="00000000">
      <w:pPr>
        <w:rPr>
          <w:lang w:eastAsia="ko-KR"/>
        </w:rPr>
      </w:pPr>
      <w:r>
        <w:rPr>
          <w:lang w:eastAsia="ko-KR"/>
        </w:rPr>
        <w:t>Path.cwd()와 Path.home()을 출력하고 두 위치의 차이를 한 문장으로 적는다.</w:t>
      </w:r>
    </w:p>
    <w:p w14:paraId="7D91FB4E" w14:textId="77777777" w:rsidR="00B22077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6462D293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2</w:t>
      </w:r>
    </w:p>
    <w:p w14:paraId="3E353954" w14:textId="77777777" w:rsidR="00B22077" w:rsidRDefault="00000000">
      <w:pPr>
        <w:rPr>
          <w:lang w:eastAsia="ko-KR"/>
        </w:rPr>
      </w:pPr>
      <w:r>
        <w:rPr>
          <w:lang w:eastAsia="ko-KR"/>
        </w:rPr>
        <w:t>data 폴더의 .log 파일을 모두 찾아 파일명만 출력한다.</w:t>
      </w:r>
    </w:p>
    <w:p w14:paraId="1AE522E2" w14:textId="77777777" w:rsidR="00B22077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637809FF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3</w:t>
      </w:r>
    </w:p>
    <w:p w14:paraId="0F2469EF" w14:textId="77777777" w:rsidR="00B22077" w:rsidRDefault="00000000">
      <w:pPr>
        <w:rPr>
          <w:lang w:eastAsia="ko-KR"/>
        </w:rPr>
      </w:pPr>
      <w:r>
        <w:rPr>
          <w:lang w:eastAsia="ko-KR"/>
        </w:rPr>
        <w:t>문자열에서 ERROR 포함 여부를 검사하고 PASS/FAIL을 출력한다.</w:t>
      </w:r>
    </w:p>
    <w:p w14:paraId="0300B7B1" w14:textId="77777777" w:rsidR="00B22077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4D93A7D0" w14:textId="77777777" w:rsidR="00B22077" w:rsidRDefault="00000000">
      <w:pPr>
        <w:pStyle w:val="21"/>
        <w:rPr>
          <w:lang w:eastAsia="ko-KR"/>
        </w:rPr>
      </w:pPr>
      <w:r>
        <w:rPr>
          <w:lang w:eastAsia="ko-KR"/>
        </w:rPr>
        <w:t>복습</w:t>
      </w:r>
      <w:r>
        <w:rPr>
          <w:lang w:eastAsia="ko-KR"/>
        </w:rPr>
        <w:t xml:space="preserve"> 4</w:t>
      </w:r>
    </w:p>
    <w:p w14:paraId="3499BE57" w14:textId="77777777" w:rsidR="00B22077" w:rsidRDefault="00000000">
      <w:pPr>
        <w:rPr>
          <w:lang w:eastAsia="ko-KR"/>
        </w:rPr>
      </w:pPr>
      <w:r>
        <w:rPr>
          <w:lang w:eastAsia="ko-KR"/>
        </w:rPr>
        <w:t>TC 딕셔너리 2개를 리스트에 담고 for문으로 판정한다.</w:t>
      </w:r>
    </w:p>
    <w:p w14:paraId="0927F00B" w14:textId="77777777" w:rsidR="00B22077" w:rsidRDefault="00000000">
      <w:pPr>
        <w:pStyle w:val="CodeBlock"/>
        <w:rPr>
          <w:lang w:eastAsia="ko-KR"/>
        </w:rPr>
      </w:pPr>
      <w:r>
        <w:rPr>
          <w:lang w:eastAsia="ko-KR"/>
        </w:rPr>
        <w:t># TODO 1: 입력/데이터 준비</w:t>
      </w:r>
      <w:r>
        <w:rPr>
          <w:lang w:eastAsia="ko-KR"/>
        </w:rPr>
        <w:br/>
      </w:r>
      <w:r>
        <w:rPr>
          <w:lang w:eastAsia="ko-KR"/>
        </w:rPr>
        <w:br/>
        <w:t># TODO 2: 처리 로직</w:t>
      </w:r>
      <w:r>
        <w:rPr>
          <w:lang w:eastAsia="ko-KR"/>
        </w:rPr>
        <w:br/>
      </w:r>
      <w:r>
        <w:rPr>
          <w:lang w:eastAsia="ko-KR"/>
        </w:rPr>
        <w:br/>
        <w:t># TODO 3: 결과 확인</w:t>
      </w:r>
    </w:p>
    <w:p w14:paraId="5C3080B4" w14:textId="77777777" w:rsidR="00B22077" w:rsidRDefault="00000000">
      <w:pPr>
        <w:pStyle w:val="1"/>
      </w:pPr>
      <w:r>
        <w:t>수행평가</w:t>
      </w:r>
      <w:r>
        <w:t xml:space="preserve"> </w:t>
      </w:r>
      <w:r>
        <w:t>루브릭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67"/>
        <w:gridCol w:w="1967"/>
        <w:gridCol w:w="1967"/>
        <w:gridCol w:w="1967"/>
        <w:gridCol w:w="1967"/>
      </w:tblGrid>
      <w:tr w:rsidR="00B22077" w14:paraId="33A3F2FE" w14:textId="77777777">
        <w:trPr>
          <w:tblHeader/>
        </w:trPr>
        <w:tc>
          <w:tcPr>
            <w:tcW w:w="1967" w:type="dxa"/>
            <w:shd w:val="clear" w:color="auto" w:fill="2F5597"/>
          </w:tcPr>
          <w:p w14:paraId="4BC667C2" w14:textId="77777777" w:rsidR="00B22077" w:rsidRDefault="00000000">
            <w:r>
              <w:rPr>
                <w:b/>
                <w:color w:val="FFFFFF"/>
              </w:rPr>
              <w:t>평가영역</w:t>
            </w:r>
          </w:p>
        </w:tc>
        <w:tc>
          <w:tcPr>
            <w:tcW w:w="1967" w:type="dxa"/>
            <w:shd w:val="clear" w:color="auto" w:fill="2F5597"/>
          </w:tcPr>
          <w:p w14:paraId="15876CAC" w14:textId="77777777" w:rsidR="00B22077" w:rsidRDefault="00000000">
            <w:r>
              <w:rPr>
                <w:b/>
                <w:color w:val="FFFFFF"/>
              </w:rPr>
              <w:t>4점</w:t>
            </w:r>
          </w:p>
        </w:tc>
        <w:tc>
          <w:tcPr>
            <w:tcW w:w="1967" w:type="dxa"/>
            <w:shd w:val="clear" w:color="auto" w:fill="2F5597"/>
          </w:tcPr>
          <w:p w14:paraId="0760CB3E" w14:textId="77777777" w:rsidR="00B22077" w:rsidRDefault="00000000">
            <w:r>
              <w:rPr>
                <w:b/>
                <w:color w:val="FFFFFF"/>
              </w:rPr>
              <w:t>3점</w:t>
            </w:r>
          </w:p>
        </w:tc>
        <w:tc>
          <w:tcPr>
            <w:tcW w:w="1967" w:type="dxa"/>
            <w:shd w:val="clear" w:color="auto" w:fill="2F5597"/>
          </w:tcPr>
          <w:p w14:paraId="2761CB50" w14:textId="77777777" w:rsidR="00B22077" w:rsidRDefault="00000000">
            <w:r>
              <w:rPr>
                <w:b/>
                <w:color w:val="FFFFFF"/>
              </w:rPr>
              <w:t>2점</w:t>
            </w:r>
          </w:p>
        </w:tc>
        <w:tc>
          <w:tcPr>
            <w:tcW w:w="1967" w:type="dxa"/>
            <w:shd w:val="clear" w:color="auto" w:fill="2F5597"/>
          </w:tcPr>
          <w:p w14:paraId="6DC181F8" w14:textId="77777777" w:rsidR="00B22077" w:rsidRDefault="00000000">
            <w:r>
              <w:rPr>
                <w:b/>
                <w:color w:val="FFFFFF"/>
              </w:rPr>
              <w:t>1점</w:t>
            </w:r>
          </w:p>
        </w:tc>
      </w:tr>
      <w:tr w:rsidR="00B22077" w14:paraId="0C4A14E3" w14:textId="77777777"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ADC354" w14:textId="77777777" w:rsidR="00B22077" w:rsidRDefault="00000000">
            <w:r>
              <w:t>코드 실행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2B4B2D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스스로 실행·수정 가능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EFD923" w14:textId="77777777" w:rsidR="00B22077" w:rsidRDefault="00000000">
            <w:r>
              <w:t>힌트 1회 후 가능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69DABE" w14:textId="77777777" w:rsidR="00B22077" w:rsidRDefault="00000000">
            <w:r>
              <w:t>뼈대 제공 시 가능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F9B2B8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지속적인 직접 도움 필요</w:t>
            </w:r>
          </w:p>
        </w:tc>
      </w:tr>
      <w:tr w:rsidR="00B22077" w14:paraId="44766BC7" w14:textId="77777777"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100C5A" w14:textId="77777777" w:rsidR="00B22077" w:rsidRDefault="00000000">
            <w:r>
              <w:t>개념 설명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B6A1E7" w14:textId="77777777" w:rsidR="00B22077" w:rsidRDefault="00000000">
            <w:r>
              <w:t>사용 이유와 결과 설명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6DE028" w14:textId="77777777" w:rsidR="00B22077" w:rsidRDefault="00000000">
            <w:r>
              <w:t>주요 동작 설명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3D0BB6" w14:textId="77777777" w:rsidR="00B22077" w:rsidRDefault="00000000">
            <w:r>
              <w:t>일부 용어만 설명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F73343" w14:textId="77777777" w:rsidR="00B22077" w:rsidRDefault="00000000">
            <w:r>
              <w:t>설명 어려움</w:t>
            </w:r>
          </w:p>
        </w:tc>
      </w:tr>
      <w:tr w:rsidR="00B22077" w14:paraId="4204E0F9" w14:textId="77777777"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11945A" w14:textId="77777777" w:rsidR="00B22077" w:rsidRDefault="00000000">
            <w:r>
              <w:t>오류 해결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74F91E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원인 </w:t>
            </w:r>
            <w:r>
              <w:rPr>
                <w:lang w:eastAsia="ko-KR"/>
              </w:rPr>
              <w:lastRenderedPageBreak/>
              <w:t>추정→검증→수정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85C51F" w14:textId="77777777" w:rsidR="00B22077" w:rsidRDefault="00000000">
            <w:r>
              <w:lastRenderedPageBreak/>
              <w:t>오류 메시지 활용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E80C35" w14:textId="77777777" w:rsidR="00B22077" w:rsidRDefault="00000000">
            <w:r>
              <w:t>힌트 후 수정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290DD9" w14:textId="77777777" w:rsidR="00B22077" w:rsidRDefault="00000000">
            <w:r>
              <w:t>정답 복사 의존</w:t>
            </w:r>
          </w:p>
        </w:tc>
      </w:tr>
      <w:tr w:rsidR="00B22077" w14:paraId="79EC81EA" w14:textId="77777777"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379191" w14:textId="77777777" w:rsidR="00B22077" w:rsidRDefault="00000000">
            <w:r>
              <w:t>QA/TC 적용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D8391F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경계/실패 케이스까지 설계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14451C" w14:textId="77777777" w:rsidR="00B22077" w:rsidRDefault="00000000">
            <w:r>
              <w:t>정상/실패 TC 설계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AC1DE9" w14:textId="77777777" w:rsidR="00B22077" w:rsidRDefault="00000000">
            <w:r>
              <w:t>정상 TC만 작성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044C37" w14:textId="77777777" w:rsidR="00B22077" w:rsidRDefault="00000000">
            <w:r>
              <w:t>TC 연결 어려움</w:t>
            </w:r>
          </w:p>
        </w:tc>
      </w:tr>
      <w:tr w:rsidR="00B22077" w14:paraId="0EE4ECB8" w14:textId="77777777"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40E719" w14:textId="77777777" w:rsidR="00B22077" w:rsidRDefault="00000000">
            <w:r>
              <w:t>학습 독립성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EE62A7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TODO 뼈대로 재작성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4B7FD5" w14:textId="77777777" w:rsidR="00B22077" w:rsidRDefault="00000000">
            <w:r>
              <w:t>키워드 힌트로 재작성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73C137" w14:textId="77777777" w:rsidR="00B22077" w:rsidRDefault="00000000">
            <w:r>
              <w:t>완성 예제 필요</w:t>
            </w:r>
          </w:p>
        </w:tc>
        <w:tc>
          <w:tcPr>
            <w:tcW w:w="196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C85155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복사 후에도 설명 어려움</w:t>
            </w:r>
          </w:p>
        </w:tc>
      </w:tr>
    </w:tbl>
    <w:p w14:paraId="10C60DAD" w14:textId="77777777" w:rsidR="001A72F6" w:rsidRDefault="001A72F6">
      <w:pPr>
        <w:pStyle w:val="1"/>
      </w:pPr>
    </w:p>
    <w:p w14:paraId="4D561028" w14:textId="77777777" w:rsidR="001A72F6" w:rsidRDefault="001A72F6">
      <w:pPr>
        <w:spacing w:after="200"/>
        <w:rPr>
          <w:rFonts w:asciiTheme="majorHAnsi" w:eastAsiaTheme="majorEastAsia" w:hAnsiTheme="majorHAnsi" w:cstheme="majorBidi"/>
          <w:b/>
          <w:bCs/>
          <w:color w:val="2F5597"/>
          <w:sz w:val="36"/>
          <w:szCs w:val="28"/>
        </w:rPr>
      </w:pPr>
      <w:r>
        <w:br w:type="page"/>
      </w:r>
    </w:p>
    <w:p w14:paraId="7F5A0337" w14:textId="19076FBB" w:rsidR="00B22077" w:rsidRDefault="00000000">
      <w:pPr>
        <w:pStyle w:val="1"/>
      </w:pPr>
      <w:r>
        <w:lastRenderedPageBreak/>
        <w:t>부록</w:t>
      </w:r>
      <w:r>
        <w:t xml:space="preserve"> A. JavaScript → Python </w:t>
      </w:r>
      <w:r>
        <w:t>빠른</w:t>
      </w:r>
      <w:r>
        <w:t xml:space="preserve"> </w:t>
      </w:r>
      <w:r>
        <w:t>대응표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B22077" w14:paraId="1F161DDB" w14:textId="77777777">
        <w:trPr>
          <w:tblHeader/>
          <w:jc w:val="center"/>
        </w:trPr>
        <w:tc>
          <w:tcPr>
            <w:tcW w:w="3278" w:type="dxa"/>
            <w:shd w:val="clear" w:color="auto" w:fill="2F5597"/>
          </w:tcPr>
          <w:p w14:paraId="3B3A53E9" w14:textId="77777777" w:rsidR="00B22077" w:rsidRDefault="00000000">
            <w:r>
              <w:rPr>
                <w:b/>
                <w:color w:val="FFFFFF"/>
              </w:rPr>
              <w:t>JavaScript</w:t>
            </w:r>
          </w:p>
        </w:tc>
        <w:tc>
          <w:tcPr>
            <w:tcW w:w="3278" w:type="dxa"/>
            <w:shd w:val="clear" w:color="auto" w:fill="2F5597"/>
          </w:tcPr>
          <w:p w14:paraId="47B1E018" w14:textId="77777777" w:rsidR="00B22077" w:rsidRDefault="00000000">
            <w:r>
              <w:rPr>
                <w:b/>
                <w:color w:val="FFFFFF"/>
              </w:rPr>
              <w:t>Python</w:t>
            </w:r>
          </w:p>
        </w:tc>
        <w:tc>
          <w:tcPr>
            <w:tcW w:w="3278" w:type="dxa"/>
            <w:shd w:val="clear" w:color="auto" w:fill="2F5597"/>
          </w:tcPr>
          <w:p w14:paraId="0DEED961" w14:textId="77777777" w:rsidR="00B22077" w:rsidRDefault="00000000">
            <w:r>
              <w:rPr>
                <w:b/>
                <w:color w:val="FFFFFF"/>
              </w:rPr>
              <w:t>기억 포인트</w:t>
            </w:r>
          </w:p>
        </w:tc>
      </w:tr>
      <w:tr w:rsidR="00B22077" w14:paraId="4EA1AFE0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41634" w14:textId="77777777" w:rsidR="00B22077" w:rsidRDefault="00000000">
            <w:r>
              <w:t>console.log(x)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5492D9" w14:textId="77777777" w:rsidR="00B22077" w:rsidRDefault="00000000">
            <w:r>
              <w:t>print(x)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24D05" w14:textId="77777777" w:rsidR="00B22077" w:rsidRDefault="00000000">
            <w:r>
              <w:t>값 확인부터 시작</w:t>
            </w:r>
          </w:p>
        </w:tc>
      </w:tr>
      <w:tr w:rsidR="00B22077" w14:paraId="59930BF7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E51658" w14:textId="77777777" w:rsidR="00B22077" w:rsidRDefault="00000000">
            <w:r>
              <w:t>let/const x = 1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6EC03" w14:textId="77777777" w:rsidR="00B22077" w:rsidRDefault="00000000">
            <w:r>
              <w:t>x = 1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8F1DA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Python은 별도 선언 키워드 없음</w:t>
            </w:r>
          </w:p>
        </w:tc>
      </w:tr>
      <w:tr w:rsidR="00B22077" w14:paraId="7263823B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3EDF6A" w14:textId="77777777" w:rsidR="00B22077" w:rsidRDefault="00000000">
            <w:r>
              <w:t>[1,2,3]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0DD9CB" w14:textId="77777777" w:rsidR="00B22077" w:rsidRDefault="00000000">
            <w:r>
              <w:t>[1,2,3]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693D5A" w14:textId="77777777" w:rsidR="00B22077" w:rsidRDefault="00000000">
            <w:r>
              <w:t>Array ↔ list</w:t>
            </w:r>
          </w:p>
        </w:tc>
      </w:tr>
      <w:tr w:rsidR="00B22077" w14:paraId="64AD898E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7F7C8" w14:textId="77777777" w:rsidR="00B22077" w:rsidRDefault="00000000">
            <w:r>
              <w:t>{name:"A"}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39B8A7" w14:textId="77777777" w:rsidR="00B22077" w:rsidRDefault="00000000">
            <w:r>
              <w:t>{"name":"A"}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6DC864" w14:textId="77777777" w:rsidR="00B22077" w:rsidRDefault="00000000">
            <w:r>
              <w:t>Object ↔ dict</w:t>
            </w:r>
          </w:p>
        </w:tc>
      </w:tr>
      <w:tr w:rsidR="00B22077" w14:paraId="721E5CD5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82F5A2" w14:textId="77777777" w:rsidR="00B22077" w:rsidRDefault="00000000">
            <w:r>
              <w:t>text.includes("Error")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163B04" w14:textId="77777777" w:rsidR="00B22077" w:rsidRDefault="00000000">
            <w:r>
              <w:t>"Error" in text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2E956" w14:textId="77777777" w:rsidR="00B22077" w:rsidRDefault="00000000">
            <w:r>
              <w:t>포함 여부 확인</w:t>
            </w:r>
          </w:p>
        </w:tc>
      </w:tr>
      <w:tr w:rsidR="00B22077" w14:paraId="79BDF102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DC5A5B" w14:textId="77777777" w:rsidR="00B22077" w:rsidRDefault="00000000">
            <w:r>
              <w:t>text.split(",")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831C04" w14:textId="77777777" w:rsidR="00B22077" w:rsidRDefault="00000000">
            <w:r>
              <w:t>text.split(",")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D69FD1" w14:textId="77777777" w:rsidR="00B22077" w:rsidRDefault="00000000">
            <w:r>
              <w:t>구분자로 쪼개기</w:t>
            </w:r>
          </w:p>
        </w:tc>
      </w:tr>
      <w:tr w:rsidR="00B22077" w14:paraId="50CE55C8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D3E300" w14:textId="77777777" w:rsidR="00B22077" w:rsidRDefault="00000000">
            <w:r>
              <w:t>arr.join("_")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8217D" w14:textId="77777777" w:rsidR="00B22077" w:rsidRDefault="00000000">
            <w:r>
              <w:t>"_".join(arr)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96B82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Python은 문자열 쪽에서 join 호출</w:t>
            </w:r>
          </w:p>
        </w:tc>
      </w:tr>
      <w:tr w:rsidR="00B22077" w14:paraId="5C468BD3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C7BB" w14:textId="77777777" w:rsidR="00B22077" w:rsidRDefault="00000000">
            <w:r>
              <w:t>JSON.stringify(obj)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A3FDE5" w14:textId="77777777" w:rsidR="00B22077" w:rsidRDefault="00000000">
            <w:r>
              <w:t>json.dumps(obj)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FED11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객체→JSON 문자열</w:t>
            </w:r>
          </w:p>
        </w:tc>
      </w:tr>
      <w:tr w:rsidR="00B22077" w14:paraId="09851979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6F182A" w14:textId="77777777" w:rsidR="00B22077" w:rsidRDefault="00000000">
            <w:r>
              <w:t>JSON.parse(s)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FEB60F" w14:textId="77777777" w:rsidR="00B22077" w:rsidRDefault="00000000">
            <w:r>
              <w:t>json.loads(s)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9B3D22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JSON 문자열→객체</w:t>
            </w:r>
          </w:p>
        </w:tc>
      </w:tr>
      <w:tr w:rsidR="00B22077" w14:paraId="721CDF36" w14:textId="77777777">
        <w:trPr>
          <w:jc w:val="center"/>
        </w:trPr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EDB72" w14:textId="77777777" w:rsidR="00B22077" w:rsidRDefault="00000000">
            <w:r>
              <w:t>arr.map(fn)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58FDC" w14:textId="77777777" w:rsidR="00B22077" w:rsidRDefault="00000000">
            <w:r>
              <w:t>[fn(x) for x in arr]</w:t>
            </w:r>
          </w:p>
        </w:tc>
        <w:tc>
          <w:tcPr>
            <w:tcW w:w="327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8CD6E4" w14:textId="77777777" w:rsidR="00B2207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리스트 컴프리헨션으로 자주 표현</w:t>
            </w:r>
          </w:p>
        </w:tc>
      </w:tr>
    </w:tbl>
    <w:p w14:paraId="58AC1A85" w14:textId="79B6A359" w:rsidR="00B22077" w:rsidRDefault="00000000">
      <w:pPr>
        <w:pStyle w:val="1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체크리스트</w:t>
      </w:r>
    </w:p>
    <w:p w14:paraId="5D823C8D" w14:textId="3B914BEA" w:rsidR="00B22077" w:rsidRPr="001A72F6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□ 오류가 났을 때 오류 메시지를 먼저 읽</w:t>
      </w:r>
      <w:r w:rsidR="001A72F6">
        <w:rPr>
          <w:rFonts w:ascii="맑은 고딕" w:eastAsia="맑은 고딕" w:hAnsi="맑은 고딕" w:cs="맑은 고딕" w:hint="eastAsia"/>
          <w:lang w:eastAsia="ko-KR"/>
        </w:rPr>
        <w:t>기</w:t>
      </w:r>
    </w:p>
    <w:p w14:paraId="6859DE10" w14:textId="6D9656EA" w:rsidR="00B22077" w:rsidRDefault="00000000">
      <w:pPr>
        <w:rPr>
          <w:lang w:eastAsia="ko-KR"/>
        </w:rPr>
      </w:pPr>
      <w:r>
        <w:rPr>
          <w:lang w:eastAsia="ko-KR"/>
        </w:rPr>
        <w:t>□ cwd와 home을 실제 경로로 설명</w:t>
      </w:r>
      <w:r w:rsidR="001A72F6">
        <w:rPr>
          <w:rFonts w:ascii="맑은 고딕" w:eastAsia="맑은 고딕" w:hAnsi="맑은 고딕" w:cs="맑은 고딕" w:hint="eastAsia"/>
          <w:lang w:eastAsia="ko-KR"/>
        </w:rPr>
        <w:t>하기</w:t>
      </w:r>
    </w:p>
    <w:p w14:paraId="5AA8FAC8" w14:textId="2E215335" w:rsidR="00B22077" w:rsidRPr="001A72F6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□ glob과 re의 차이를 “파일명 vs 문자열 내용”으로 설명</w:t>
      </w:r>
    </w:p>
    <w:p w14:paraId="1FA9A4DF" w14:textId="7DFE81D1" w:rsidR="00B22077" w:rsidRPr="001A72F6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□ TODO 뼈대</w:t>
      </w:r>
      <w:r w:rsidR="001A72F6">
        <w:rPr>
          <w:rFonts w:ascii="맑은 고딕" w:eastAsia="맑은 고딕" w:hAnsi="맑은 고딕" w:cs="맑은 고딕" w:hint="eastAsia"/>
          <w:lang w:eastAsia="ko-KR"/>
        </w:rPr>
        <w:t>로</w:t>
      </w:r>
      <w:r>
        <w:rPr>
          <w:lang w:eastAsia="ko-KR"/>
        </w:rPr>
        <w:t xml:space="preserve"> 있으면 10~15줄 코드를 완성</w:t>
      </w:r>
      <w:r w:rsidR="001A72F6">
        <w:rPr>
          <w:rFonts w:ascii="맑은 고딕" w:eastAsia="맑은 고딕" w:hAnsi="맑은 고딕" w:cs="맑은 고딕" w:hint="eastAsia"/>
          <w:lang w:eastAsia="ko-KR"/>
        </w:rPr>
        <w:t>하기 (AI 도움 이용)</w:t>
      </w:r>
    </w:p>
    <w:p w14:paraId="4A26CD29" w14:textId="44476D0A" w:rsidR="00B22077" w:rsidRPr="001A72F6" w:rsidRDefault="00000000">
      <w:pPr>
        <w:rPr>
          <w:rFonts w:eastAsia="맑은 고딕" w:hint="eastAsia"/>
          <w:lang w:eastAsia="ko-KR"/>
        </w:rPr>
      </w:pPr>
      <w:r>
        <w:t>□ TC의 input/expected/actual/result를 구</w:t>
      </w:r>
      <w:r w:rsidR="001A72F6">
        <w:rPr>
          <w:rFonts w:ascii="맑은 고딕" w:eastAsia="맑은 고딕" w:hAnsi="맑은 고딕" w:cs="맑은 고딕" w:hint="eastAsia"/>
          <w:lang w:eastAsia="ko-KR"/>
        </w:rPr>
        <w:t>분하기</w:t>
      </w:r>
    </w:p>
    <w:sectPr w:rsidR="00B22077" w:rsidRPr="001A72F6" w:rsidSect="00034616">
      <w:footerReference w:type="default" r:id="rId8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0073E" w14:textId="77777777" w:rsidR="007603AB" w:rsidRDefault="007603AB">
      <w:pPr>
        <w:spacing w:after="0" w:line="240" w:lineRule="auto"/>
      </w:pPr>
      <w:r>
        <w:separator/>
      </w:r>
    </w:p>
  </w:endnote>
  <w:endnote w:type="continuationSeparator" w:id="0">
    <w:p w14:paraId="5B99DA17" w14:textId="77777777" w:rsidR="007603AB" w:rsidRDefault="0076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GothicCoding">
    <w:charset w:val="81"/>
    <w:family w:val="modern"/>
    <w:pitch w:val="fixed"/>
    <w:sig w:usb0="800002A7" w:usb1="29D7FCFB" w:usb2="00000010" w:usb3="00000000" w:csb0="0008000D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EED4B" w14:textId="77777777" w:rsidR="00B22077" w:rsidRDefault="00000000">
    <w:pPr>
      <w:pStyle w:val="a6"/>
      <w:jc w:val="center"/>
    </w:pPr>
    <w:r>
      <w:t xml:space="preserve">Page </w:t>
    </w:r>
    <w:r>
      <w:fldChar w:fldCharType="begin"/>
    </w:r>
    <w:r>
      <w:instrText>PAGE</w:instrText>
    </w:r>
    <w:r w:rsidR="001A72F6">
      <w:fldChar w:fldCharType="separate"/>
    </w:r>
    <w:r w:rsidR="001A72F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D9DCB" w14:textId="77777777" w:rsidR="007603AB" w:rsidRDefault="007603AB">
      <w:pPr>
        <w:spacing w:after="0" w:line="240" w:lineRule="auto"/>
      </w:pPr>
      <w:r>
        <w:separator/>
      </w:r>
    </w:p>
  </w:footnote>
  <w:footnote w:type="continuationSeparator" w:id="0">
    <w:p w14:paraId="1C34579E" w14:textId="77777777" w:rsidR="007603AB" w:rsidRDefault="00760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27614">
    <w:abstractNumId w:val="8"/>
  </w:num>
  <w:num w:numId="2" w16cid:durableId="1835795584">
    <w:abstractNumId w:val="6"/>
  </w:num>
  <w:num w:numId="3" w16cid:durableId="767391617">
    <w:abstractNumId w:val="5"/>
  </w:num>
  <w:num w:numId="4" w16cid:durableId="1327514516">
    <w:abstractNumId w:val="4"/>
  </w:num>
  <w:num w:numId="5" w16cid:durableId="899555118">
    <w:abstractNumId w:val="7"/>
  </w:num>
  <w:num w:numId="6" w16cid:durableId="278336687">
    <w:abstractNumId w:val="3"/>
  </w:num>
  <w:num w:numId="7" w16cid:durableId="1184368853">
    <w:abstractNumId w:val="2"/>
  </w:num>
  <w:num w:numId="8" w16cid:durableId="1013604128">
    <w:abstractNumId w:val="1"/>
  </w:num>
  <w:num w:numId="9" w16cid:durableId="1245188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2F6"/>
    <w:rsid w:val="00243AE5"/>
    <w:rsid w:val="0029639D"/>
    <w:rsid w:val="00326F90"/>
    <w:rsid w:val="007603AB"/>
    <w:rsid w:val="00AA1D8D"/>
    <w:rsid w:val="00B220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8FE33"/>
  <w14:defaultImageDpi w14:val="300"/>
  <w15:docId w15:val="{FDBDA807-A9BC-4EC1-881A-C01AF1F9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anumSquare" w:eastAsia="NanumSquare" w:hAnsi="NanumSquare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F5597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333333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55555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  <w:spacing w:before="60" w:after="100"/>
      <w:ind w:left="216" w:right="115"/>
    </w:pPr>
    <w:rPr>
      <w:rFonts w:ascii="NanumGothicCoding" w:eastAsia="NanumGothicCoding" w:hAnsi="NanumGothicCoding"/>
      <w:sz w:val="17"/>
    </w:rPr>
  </w:style>
  <w:style w:type="paragraph" w:customStyle="1" w:styleId="NoteBox">
    <w:name w:val="NoteBox"/>
    <w:pPr>
      <w:shd w:val="clear" w:color="auto" w:fill="EAF2F8"/>
      <w:ind w:left="173"/>
    </w:pPr>
    <w:rPr>
      <w:rFonts w:ascii="NanumSquare" w:eastAsia="NanumSquare" w:hAnsi="NanumSquar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김희원</cp:lastModifiedBy>
  <cp:revision>2</cp:revision>
  <dcterms:created xsi:type="dcterms:W3CDTF">2013-12-23T23:15:00Z</dcterms:created>
  <dcterms:modified xsi:type="dcterms:W3CDTF">2026-09-14T00:51:00Z</dcterms:modified>
  <cp:category/>
</cp:coreProperties>
</file>