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6A2C" w14:textId="090BA332" w:rsidR="002D2728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Python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지도교재</w:t>
      </w:r>
    </w:p>
    <w:p w14:paraId="3932F759" w14:textId="77777777" w:rsidR="002D2728" w:rsidRDefault="00000000">
      <w:pPr>
        <w:jc w:val="center"/>
        <w:rPr>
          <w:lang w:eastAsia="ko-KR"/>
        </w:rPr>
      </w:pPr>
      <w:r>
        <w:rPr>
          <w:b/>
          <w:sz w:val="26"/>
          <w:lang w:eastAsia="ko-KR"/>
        </w:rPr>
        <w:t>복습 · 보완 · QA/TC 실무 연계형 실습 지도교재</w:t>
      </w:r>
    </w:p>
    <w:p w14:paraId="7347D13E" w14:textId="77777777" w:rsidR="002D2728" w:rsidRDefault="00000000">
      <w:pPr>
        <w:jc w:val="center"/>
        <w:rPr>
          <w:lang w:eastAsia="ko-KR"/>
        </w:rPr>
      </w:pPr>
      <w:r>
        <w:rPr>
          <w:lang w:eastAsia="ko-KR"/>
        </w:rPr>
        <w:t>Python 중심 | 기존 학습내용 재구성 | 단계별 힌트 | 누적형 실습</w:t>
      </w:r>
    </w:p>
    <w:p w14:paraId="7A87CEFF" w14:textId="1E805982" w:rsidR="002D2728" w:rsidRDefault="002D2728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2459"/>
        <w:gridCol w:w="2459"/>
      </w:tblGrid>
      <w:tr w:rsidR="00AE6F56" w14:paraId="54D81CBB" w14:textId="77777777">
        <w:trPr>
          <w:tblHeader/>
          <w:jc w:val="center"/>
        </w:trPr>
        <w:tc>
          <w:tcPr>
            <w:tcW w:w="2459" w:type="dxa"/>
            <w:shd w:val="clear" w:color="auto" w:fill="2F5597"/>
          </w:tcPr>
          <w:p w14:paraId="471D135C" w14:textId="77777777" w:rsidR="00AE6F56" w:rsidRDefault="00AE6F56">
            <w:proofErr w:type="spellStart"/>
            <w:r>
              <w:rPr>
                <w:b/>
                <w:color w:val="FFFFFF"/>
              </w:rPr>
              <w:t>기존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개념</w:t>
            </w:r>
            <w:proofErr w:type="spellEnd"/>
          </w:p>
        </w:tc>
        <w:tc>
          <w:tcPr>
            <w:tcW w:w="2459" w:type="dxa"/>
            <w:shd w:val="clear" w:color="auto" w:fill="2F5597"/>
          </w:tcPr>
          <w:p w14:paraId="417C7AAD" w14:textId="77777777" w:rsidR="00AE6F56" w:rsidRDefault="00AE6F56">
            <w:r>
              <w:rPr>
                <w:b/>
                <w:color w:val="FFFFFF"/>
              </w:rPr>
              <w:t>Python 대응</w:t>
            </w:r>
          </w:p>
        </w:tc>
        <w:tc>
          <w:tcPr>
            <w:tcW w:w="2459" w:type="dxa"/>
            <w:shd w:val="clear" w:color="auto" w:fill="2F5597"/>
          </w:tcPr>
          <w:p w14:paraId="5F7B18E9" w14:textId="77777777" w:rsidR="00AE6F56" w:rsidRDefault="00AE6F56">
            <w:r>
              <w:rPr>
                <w:b/>
                <w:color w:val="FFFFFF"/>
              </w:rPr>
              <w:t>QA/TC 활용</w:t>
            </w:r>
          </w:p>
        </w:tc>
      </w:tr>
      <w:tr w:rsidR="00AE6F56" w14:paraId="184902FD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327A6" w14:textId="77777777" w:rsidR="00AE6F56" w:rsidRDefault="00AE6F56">
            <w:r>
              <w:t>console.log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4CC7F" w14:textId="77777777" w:rsidR="00AE6F56" w:rsidRDefault="00AE6F56">
            <w:r>
              <w:t>print(), logging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5D8A9" w14:textId="77777777" w:rsidR="00AE6F56" w:rsidRDefault="00AE6F56">
            <w:pPr>
              <w:rPr>
                <w:lang w:eastAsia="ko-KR"/>
              </w:rPr>
            </w:pPr>
            <w:r>
              <w:rPr>
                <w:lang w:eastAsia="ko-KR"/>
              </w:rPr>
              <w:t>실행 결과·디버깅 로그 확인</w:t>
            </w:r>
          </w:p>
        </w:tc>
      </w:tr>
      <w:tr w:rsidR="00AE6F56" w14:paraId="4AD87788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458CF" w14:textId="77777777" w:rsidR="00AE6F56" w:rsidRDefault="00AE6F56">
            <w:r>
              <w:t xml:space="preserve">String </w:t>
            </w:r>
            <w:proofErr w:type="spellStart"/>
            <w:r>
              <w:t>메서드</w:t>
            </w:r>
            <w:proofErr w:type="spellEnd"/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FE02D" w14:textId="77777777" w:rsidR="00AE6F56" w:rsidRDefault="00AE6F56">
            <w:r>
              <w:t>in, split, replace, re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81C87" w14:textId="77777777" w:rsidR="00AE6F56" w:rsidRDefault="00AE6F56">
            <w:r>
              <w:t>에러 메시지/로그 검증</w:t>
            </w:r>
          </w:p>
        </w:tc>
      </w:tr>
      <w:tr w:rsidR="00AE6F56" w14:paraId="61BF7791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E8707" w14:textId="77777777" w:rsidR="00AE6F56" w:rsidRDefault="00AE6F56">
            <w:r>
              <w:t>Array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F0397" w14:textId="77777777" w:rsidR="00AE6F56" w:rsidRDefault="00AE6F56">
            <w:r>
              <w:t>list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98EFF" w14:textId="77777777" w:rsidR="00AE6F56" w:rsidRDefault="00AE6F56">
            <w:pPr>
              <w:rPr>
                <w:lang w:eastAsia="ko-KR"/>
              </w:rPr>
            </w:pPr>
            <w:r>
              <w:rPr>
                <w:lang w:eastAsia="ko-KR"/>
              </w:rPr>
              <w:t>TC·테스트 결과 목록</w:t>
            </w:r>
          </w:p>
        </w:tc>
      </w:tr>
      <w:tr w:rsidR="00AE6F56" w14:paraId="74B07D84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ADCC8" w14:textId="77777777" w:rsidR="00AE6F56" w:rsidRDefault="00AE6F56">
            <w:r>
              <w:t>Object/JSON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495BB" w14:textId="77777777" w:rsidR="00AE6F56" w:rsidRDefault="00AE6F56">
            <w:r>
              <w:t>dict, 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12629" w14:textId="77777777" w:rsidR="00AE6F56" w:rsidRDefault="00AE6F56">
            <w:pPr>
              <w:rPr>
                <w:lang w:eastAsia="ko-KR"/>
              </w:rPr>
            </w:pPr>
            <w:r>
              <w:rPr>
                <w:lang w:eastAsia="ko-KR"/>
              </w:rPr>
              <w:t>API 응답·테스트 데이터</w:t>
            </w:r>
          </w:p>
        </w:tc>
      </w:tr>
      <w:tr w:rsidR="00AE6F56" w14:paraId="6E0DA744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C1895" w14:textId="77777777" w:rsidR="00AE6F56" w:rsidRDefault="00AE6F56">
            <w:proofErr w:type="spellStart"/>
            <w:r>
              <w:t>함수</w:t>
            </w:r>
            <w:proofErr w:type="spellEnd"/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7C7B2" w14:textId="77777777" w:rsidR="00AE6F56" w:rsidRDefault="00AE6F56">
            <w:r>
              <w:t>def, parameter, return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4E103" w14:textId="77777777" w:rsidR="00AE6F56" w:rsidRDefault="00AE6F56">
            <w:r>
              <w:t>검증 로직 재사용</w:t>
            </w:r>
          </w:p>
        </w:tc>
      </w:tr>
    </w:tbl>
    <w:p w14:paraId="1CD6C907" w14:textId="77777777" w:rsidR="002D2728" w:rsidRDefault="00000000">
      <w:pPr>
        <w:pStyle w:val="1"/>
      </w:pPr>
      <w:proofErr w:type="spellStart"/>
      <w:r>
        <w:t>분반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방법</w:t>
      </w:r>
      <w:proofErr w:type="spellEnd"/>
    </w:p>
    <w:p w14:paraId="76EAC59D" w14:textId="15641DD9" w:rsidR="002D27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파일/로그/CSV/JSON 등 작은 업무 데이터를 반복 </w:t>
      </w:r>
      <w:proofErr w:type="gramStart"/>
      <w:r>
        <w:rPr>
          <w:lang w:eastAsia="ko-KR"/>
        </w:rPr>
        <w:t>가공 한다</w:t>
      </w:r>
      <w:proofErr w:type="gramEnd"/>
      <w:r>
        <w:rPr>
          <w:lang w:eastAsia="ko-KR"/>
        </w:rPr>
        <w:t>.</w:t>
      </w:r>
    </w:p>
    <w:p w14:paraId="27AC2175" w14:textId="5324248B" w:rsidR="002D27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하나의 문제를 함수 분리 전/후로 두 번 풀어 재사용성과 가독성 차이를 </w:t>
      </w:r>
      <w:proofErr w:type="gramStart"/>
      <w:r w:rsidR="00AE6F56"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 한다</w:t>
      </w:r>
      <w:proofErr w:type="gramEnd"/>
      <w:r>
        <w:rPr>
          <w:lang w:eastAsia="ko-KR"/>
        </w:rPr>
        <w:t>.</w:t>
      </w:r>
    </w:p>
    <w:p w14:paraId="118C3E14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TC를 직접 작성한 뒤 코드로 자동 실행하도록 하여 QA 사고와 Python 코딩을 연결한다.</w:t>
      </w:r>
    </w:p>
    <w:p w14:paraId="4C363E10" w14:textId="57EA3A3E" w:rsidR="002D2728" w:rsidRDefault="00000000">
      <w:pPr>
        <w:pStyle w:val="a0"/>
        <w:rPr>
          <w:lang w:eastAsia="ko-KR"/>
        </w:rPr>
      </w:pPr>
      <w:r>
        <w:rPr>
          <w:lang w:eastAsia="ko-KR"/>
        </w:rPr>
        <w:t>정답 제출보다 “실패한 입력과 예외 케이스”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한 개 이상 추가한다.</w:t>
      </w:r>
    </w:p>
    <w:p w14:paraId="57F7B983" w14:textId="4FC93696" w:rsidR="002D272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는 기존 if 검증 코드를 테스트 코드로 </w:t>
      </w:r>
      <w:proofErr w:type="spellStart"/>
      <w:r>
        <w:rPr>
          <w:lang w:eastAsia="ko-KR"/>
        </w:rPr>
        <w:t>재작성하는</w:t>
      </w:r>
      <w:proofErr w:type="spellEnd"/>
      <w:r>
        <w:rPr>
          <w:lang w:eastAsia="ko-KR"/>
        </w:rPr>
        <w:t xml:space="preserve"> 방식으로 도입한다.</w:t>
      </w:r>
    </w:p>
    <w:p w14:paraId="33292291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</w:rPr>
      </w:pPr>
      <w:r>
        <w:br w:type="page"/>
      </w:r>
    </w:p>
    <w:p w14:paraId="5594BE4A" w14:textId="753FFF11" w:rsidR="002D2728" w:rsidRDefault="00000000">
      <w:pPr>
        <w:pStyle w:val="1"/>
      </w:pPr>
      <w:proofErr w:type="spellStart"/>
      <w:r>
        <w:lastRenderedPageBreak/>
        <w:t>학습</w:t>
      </w:r>
      <w:proofErr w:type="spellEnd"/>
      <w:r>
        <w:t xml:space="preserve"> </w:t>
      </w:r>
      <w:proofErr w:type="spellStart"/>
      <w:r>
        <w:t>로드맵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67"/>
        <w:gridCol w:w="1967"/>
        <w:gridCol w:w="1967"/>
      </w:tblGrid>
      <w:tr w:rsidR="00AE6F56" w14:paraId="19D67F91" w14:textId="77777777">
        <w:trPr>
          <w:tblHeader/>
          <w:jc w:val="center"/>
        </w:trPr>
        <w:tc>
          <w:tcPr>
            <w:tcW w:w="1967" w:type="dxa"/>
            <w:shd w:val="clear" w:color="auto" w:fill="2F5597"/>
          </w:tcPr>
          <w:p w14:paraId="465505B5" w14:textId="77777777" w:rsidR="00AE6F56" w:rsidRDefault="00AE6F56">
            <w:proofErr w:type="spellStart"/>
            <w:r>
              <w:rPr>
                <w:b/>
                <w:color w:val="FFFFFF"/>
              </w:rPr>
              <w:t>모듈</w:t>
            </w:r>
            <w:proofErr w:type="spellEnd"/>
          </w:p>
        </w:tc>
        <w:tc>
          <w:tcPr>
            <w:tcW w:w="1967" w:type="dxa"/>
            <w:shd w:val="clear" w:color="auto" w:fill="2F5597"/>
          </w:tcPr>
          <w:p w14:paraId="46C8CF03" w14:textId="77777777" w:rsidR="00AE6F56" w:rsidRDefault="00AE6F56">
            <w:r>
              <w:rPr>
                <w:b/>
                <w:color w:val="FFFFFF"/>
              </w:rPr>
              <w:t>핵심 주제</w:t>
            </w:r>
          </w:p>
        </w:tc>
        <w:tc>
          <w:tcPr>
            <w:tcW w:w="1967" w:type="dxa"/>
            <w:shd w:val="clear" w:color="auto" w:fill="2F5597"/>
          </w:tcPr>
          <w:p w14:paraId="20BA9343" w14:textId="77777777" w:rsidR="00AE6F56" w:rsidRDefault="00AE6F56">
            <w:r>
              <w:rPr>
                <w:b/>
                <w:color w:val="FFFFFF"/>
              </w:rPr>
              <w:t>실습 산출물</w:t>
            </w:r>
          </w:p>
        </w:tc>
        <w:tc>
          <w:tcPr>
            <w:tcW w:w="1967" w:type="dxa"/>
            <w:shd w:val="clear" w:color="auto" w:fill="2F5597"/>
          </w:tcPr>
          <w:p w14:paraId="30B03DC5" w14:textId="77777777" w:rsidR="00AE6F56" w:rsidRDefault="00AE6F56">
            <w:r>
              <w:rPr>
                <w:b/>
                <w:color w:val="FFFFFF"/>
              </w:rPr>
              <w:t>QA/TC 연결</w:t>
            </w:r>
          </w:p>
        </w:tc>
      </w:tr>
      <w:tr w:rsidR="00AE6F56" w14:paraId="7777FE1D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E88F5A" w14:textId="77777777" w:rsidR="00AE6F56" w:rsidRDefault="00AE6F56">
            <w:r>
              <w:t>0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D059F1" w14:textId="77777777" w:rsidR="00AE6F56" w:rsidRDefault="00AE6F56">
            <w:r>
              <w:t>진단·복습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7621E" w14:textId="77777777" w:rsidR="00AE6F56" w:rsidRDefault="00AE6F56">
            <w:r>
              <w:t>무자료 코드 3종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C0492" w14:textId="77777777" w:rsidR="00AE6F56" w:rsidRDefault="00AE6F56">
            <w:r>
              <w:t>기초 공백 확인</w:t>
            </w:r>
          </w:p>
        </w:tc>
      </w:tr>
      <w:tr w:rsidR="00AE6F56" w14:paraId="2B310D77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C9B71" w14:textId="77777777" w:rsidR="00AE6F56" w:rsidRDefault="00AE6F56">
            <w:r>
              <w:t>1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C41018" w14:textId="77777777" w:rsidR="00AE6F56" w:rsidRDefault="00AE6F56">
            <w:r>
              <w:t>함수화·모듈화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A64F3" w14:textId="77777777" w:rsidR="00AE6F56" w:rsidRDefault="00AE6F56">
            <w:r>
              <w:t>검증 유틸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EF9E42" w14:textId="77777777" w:rsidR="00AE6F56" w:rsidRDefault="00AE6F56">
            <w:r>
              <w:t>반복 검사 재사용</w:t>
            </w:r>
          </w:p>
        </w:tc>
      </w:tr>
      <w:tr w:rsidR="00AE6F56" w14:paraId="36453A96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E54D1" w14:textId="77777777" w:rsidR="00AE6F56" w:rsidRDefault="00AE6F56">
            <w:r>
              <w:t>2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88D72" w14:textId="77777777" w:rsidR="00AE6F56" w:rsidRDefault="00AE6F56">
            <w:r>
              <w:t>pathlib+glob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73F1B" w14:textId="77777777" w:rsidR="00AE6F56" w:rsidRDefault="00AE6F56">
            <w:r>
              <w:t>파일 인벤토리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0CCFD7" w14:textId="77777777" w:rsidR="00AE6F56" w:rsidRDefault="00AE6F56">
            <w:r>
              <w:t>산출물 검증</w:t>
            </w:r>
          </w:p>
        </w:tc>
      </w:tr>
      <w:tr w:rsidR="00AE6F56" w14:paraId="12FCF558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55434" w14:textId="77777777" w:rsidR="00AE6F56" w:rsidRDefault="00AE6F56">
            <w:r>
              <w:t>3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DBFBD9" w14:textId="77777777" w:rsidR="00AE6F56" w:rsidRDefault="00AE6F56">
            <w:r>
              <w:t>re 로그 파싱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598D13" w14:textId="77777777" w:rsidR="00AE6F56" w:rsidRDefault="00AE6F56">
            <w:r>
              <w:t>오류 추출기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85D231" w14:textId="77777777" w:rsidR="00AE6F56" w:rsidRDefault="00AE6F56">
            <w:r>
              <w:t>결함 증거 수집</w:t>
            </w:r>
          </w:p>
        </w:tc>
      </w:tr>
      <w:tr w:rsidR="00AE6F56" w14:paraId="1E618D26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CE978" w14:textId="77777777" w:rsidR="00AE6F56" w:rsidRDefault="00AE6F56">
            <w:r>
              <w:t>4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5526C" w14:textId="77777777" w:rsidR="00AE6F56" w:rsidRDefault="00AE6F56">
            <w:r>
              <w:t>CSV/JSON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E7CB0E" w14:textId="77777777" w:rsidR="00AE6F56" w:rsidRDefault="00AE6F56">
            <w:r>
              <w:t>TC 데이터 로더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65BF6A" w14:textId="77777777" w:rsidR="00AE6F56" w:rsidRDefault="00AE6F56">
            <w:r>
              <w:t>데이터 기반 테스트</w:t>
            </w:r>
          </w:p>
        </w:tc>
      </w:tr>
      <w:tr w:rsidR="00AE6F56" w14:paraId="60E5E301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0AB9F" w14:textId="77777777" w:rsidR="00AE6F56" w:rsidRDefault="00AE6F56">
            <w:r>
              <w:t>5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4AACF" w14:textId="77777777" w:rsidR="00AE6F56" w:rsidRDefault="00AE6F56">
            <w:r>
              <w:t>예외·logging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99BF1" w14:textId="77777777" w:rsidR="00AE6F56" w:rsidRDefault="00AE6F56">
            <w:r>
              <w:t>안전한 처리기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0571A" w14:textId="77777777" w:rsidR="00AE6F56" w:rsidRDefault="00AE6F56">
            <w:r>
              <w:t>실패 원인 기록</w:t>
            </w:r>
          </w:p>
        </w:tc>
      </w:tr>
      <w:tr w:rsidR="00AE6F56" w14:paraId="335436A3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4298C5" w14:textId="77777777" w:rsidR="00AE6F56" w:rsidRDefault="00AE6F56">
            <w:r>
              <w:t>6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B9DA1" w14:textId="77777777" w:rsidR="00AE6F56" w:rsidRDefault="00AE6F56">
            <w:r>
              <w:t>pytest 기본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AD7DE" w14:textId="77777777" w:rsidR="00AE6F56" w:rsidRDefault="00AE6F56">
            <w:r>
              <w:t>자동화 테스트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084A32" w14:textId="77777777" w:rsidR="00AE6F56" w:rsidRDefault="00AE6F56">
            <w:r>
              <w:t>TC 자동 실행</w:t>
            </w:r>
          </w:p>
        </w:tc>
      </w:tr>
      <w:tr w:rsidR="00AE6F56" w14:paraId="1C199108" w14:textId="77777777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0E042" w14:textId="77777777" w:rsidR="00AE6F56" w:rsidRDefault="00AE6F56">
            <w:r>
              <w:t>7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82409" w14:textId="77777777" w:rsidR="00AE6F56" w:rsidRDefault="00AE6F56">
            <w:r>
              <w:t>통합 프로젝트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B41DD" w14:textId="77777777" w:rsidR="00AE6F56" w:rsidRDefault="00AE6F56">
            <w:r>
              <w:t>QA 결과 분석기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5A97E5" w14:textId="77777777" w:rsidR="00AE6F56" w:rsidRDefault="00AE6F56">
            <w:r>
              <w:t>리포트 자동화</w:t>
            </w:r>
          </w:p>
        </w:tc>
      </w:tr>
    </w:tbl>
    <w:p w14:paraId="46388638" w14:textId="77777777" w:rsidR="00AE6F56" w:rsidRDefault="00AE6F56">
      <w:pPr>
        <w:pStyle w:val="1"/>
        <w:rPr>
          <w:lang w:eastAsia="ko-KR"/>
        </w:rPr>
      </w:pPr>
    </w:p>
    <w:p w14:paraId="6D91384D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1BDD9C9A" w14:textId="0181D9E8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덮으면</w:t>
      </w:r>
      <w:r>
        <w:rPr>
          <w:lang w:eastAsia="ko-KR"/>
        </w:rPr>
        <w:t xml:space="preserve"> </w:t>
      </w:r>
      <w:r>
        <w:rPr>
          <w:lang w:eastAsia="ko-KR"/>
        </w:rPr>
        <w:t>막막할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1FCD785E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핵심 문법을 완전 백지가 아니라 요구사항→뼈대→완성 순으로 재구성한다.</w:t>
      </w:r>
    </w:p>
    <w:p w14:paraId="288F7F5F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24163575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변수/조건/반복/함수/리스트/</w:t>
      </w:r>
      <w:proofErr w:type="spellStart"/>
      <w:r>
        <w:rPr>
          <w:lang w:eastAsia="ko-KR"/>
        </w:rPr>
        <w:t>딕셔너리는</w:t>
      </w:r>
      <w:proofErr w:type="spellEnd"/>
      <w:r>
        <w:rPr>
          <w:lang w:eastAsia="ko-KR"/>
        </w:rPr>
        <w:t xml:space="preserve"> 설명보다 반복 작성이 중요하다.</w:t>
      </w:r>
    </w:p>
    <w:p w14:paraId="030D8A19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코딩 시작 문장을 정해두면 백지 불안을 줄일 수 있다: 입력 데이터는? 반복 대상은? 판정 조건은? 출력은?</w:t>
      </w:r>
    </w:p>
    <w:p w14:paraId="39778439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39185FD1" w14:textId="77777777" w:rsidR="002D2728" w:rsidRDefault="00000000">
      <w:pPr>
        <w:pStyle w:val="CodeBlock"/>
      </w:pPr>
      <w:r>
        <w:t># 요구사항: status 리스트에서 200이 아닌 값을 출력한다.</w:t>
      </w:r>
      <w:r>
        <w:br/>
        <w:t>statuses = [200, 404, 200, 500]</w:t>
      </w:r>
      <w:r>
        <w:br/>
      </w:r>
      <w:r>
        <w:br/>
        <w:t>for status in statuses:</w:t>
      </w:r>
      <w:r>
        <w:br/>
        <w:t xml:space="preserve">    if status != 200:</w:t>
      </w:r>
      <w:r>
        <w:br/>
        <w:t xml:space="preserve">        print("FAIL:", status)</w:t>
      </w:r>
    </w:p>
    <w:p w14:paraId="7720AEFD" w14:textId="77777777" w:rsidR="002D2728" w:rsidRDefault="00000000">
      <w:pPr>
        <w:pStyle w:val="21"/>
      </w:pPr>
      <w:r>
        <w:t>실습</w:t>
      </w:r>
      <w:r>
        <w:t xml:space="preserve"> </w:t>
      </w:r>
      <w:r>
        <w:t>과제</w:t>
      </w:r>
    </w:p>
    <w:p w14:paraId="3BE6067D" w14:textId="77777777" w:rsidR="002D2728" w:rsidRDefault="00000000">
      <w:r>
        <w:t>1) 위 코드를 함수 check_statuses(statuses)로 바꾼다.</w:t>
      </w:r>
    </w:p>
    <w:p w14:paraId="0293B684" w14:textId="77777777" w:rsidR="002D2728" w:rsidRDefault="00000000">
      <w:pPr>
        <w:rPr>
          <w:lang w:eastAsia="ko-KR"/>
        </w:rPr>
      </w:pPr>
      <w:r>
        <w:rPr>
          <w:lang w:eastAsia="ko-KR"/>
        </w:rPr>
        <w:t>2) 실패 개수까지 반환한다.</w:t>
      </w:r>
    </w:p>
    <w:p w14:paraId="77CD95E7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proofErr w:type="spellStart"/>
      <w:r>
        <w:rPr>
          <w:lang w:eastAsia="ko-KR"/>
        </w:rPr>
        <w:t>딕셔너리</w:t>
      </w:r>
      <w:proofErr w:type="spellEnd"/>
      <w:r>
        <w:rPr>
          <w:lang w:eastAsia="ko-KR"/>
        </w:rPr>
        <w:t xml:space="preserve"> 형태의 TC 리스트로 바꾼다.</w:t>
      </w:r>
    </w:p>
    <w:p w14:paraId="24FCC8B7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0ACE063" w14:textId="77777777" w:rsidR="002D2728" w:rsidRDefault="00000000">
      <w:pPr>
        <w:rPr>
          <w:lang w:eastAsia="ko-KR"/>
        </w:rPr>
      </w:pPr>
      <w:r>
        <w:rPr>
          <w:lang w:eastAsia="ko-KR"/>
        </w:rPr>
        <w:t>실무 TC도 요구사항을 입력/행동/기대결과로 분해한 뒤 코드로 옮긴다.</w:t>
      </w:r>
    </w:p>
    <w:p w14:paraId="2FE0C01F" w14:textId="77777777" w:rsidR="00AE6F56" w:rsidRDefault="00000000">
      <w:pPr>
        <w:pStyle w:val="NoteBox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빠르게 끝</w:t>
      </w:r>
      <w:r w:rsidR="00AE6F56">
        <w:rPr>
          <w:rFonts w:ascii="맑은 고딕" w:eastAsia="맑은 고딕" w:hAnsi="맑은 고딕" w:cs="맑은 고딕" w:hint="eastAsia"/>
          <w:lang w:eastAsia="ko-KR"/>
        </w:rPr>
        <w:t xml:space="preserve">냈다면, </w:t>
      </w:r>
      <w:r>
        <w:rPr>
          <w:lang w:eastAsia="ko-KR"/>
        </w:rPr>
        <w:t xml:space="preserve">학생은 같은 요구사항을 다른 데이터 구조로 다시 </w:t>
      </w:r>
      <w:r w:rsidR="00AE6F56">
        <w:rPr>
          <w:rFonts w:ascii="맑은 고딕" w:eastAsia="맑은 고딕" w:hAnsi="맑은 고딕" w:cs="맑은 고딕" w:hint="eastAsia"/>
          <w:lang w:eastAsia="ko-KR"/>
        </w:rPr>
        <w:t>푼다.</w:t>
      </w:r>
    </w:p>
    <w:p w14:paraId="5328E984" w14:textId="26938FDD" w:rsidR="002D2728" w:rsidRDefault="00AE6F56">
      <w:pPr>
        <w:pStyle w:val="NoteBox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어렵다면, </w:t>
      </w:r>
      <w:r w:rsidR="00000000">
        <w:rPr>
          <w:lang w:eastAsia="ko-KR"/>
        </w:rPr>
        <w:t>TODO 4칸을 채우</w:t>
      </w:r>
      <w:r>
        <w:rPr>
          <w:rFonts w:ascii="맑은 고딕" w:eastAsia="맑은 고딕" w:hAnsi="맑은 고딕" w:cs="맑은 고딕" w:hint="eastAsia"/>
          <w:lang w:eastAsia="ko-KR"/>
        </w:rPr>
        <w:t xml:space="preserve">며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복습한다.</w:t>
      </w:r>
      <w:r w:rsidR="00000000">
        <w:rPr>
          <w:lang w:eastAsia="ko-KR"/>
        </w:rPr>
        <w:t>.</w:t>
      </w:r>
      <w:proofErr w:type="gramEnd"/>
    </w:p>
    <w:p w14:paraId="359EE35B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63934597" w14:textId="0602D480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함수화와</w:t>
      </w:r>
      <w:r>
        <w:rPr>
          <w:lang w:eastAsia="ko-KR"/>
        </w:rPr>
        <w:t xml:space="preserve"> </w:t>
      </w:r>
      <w:r>
        <w:rPr>
          <w:lang w:eastAsia="ko-KR"/>
        </w:rPr>
        <w:t>모듈화</w:t>
      </w:r>
    </w:p>
    <w:p w14:paraId="23E1AD7D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검증 로직을 작은 함수로 분리하고 재사용할 수 있다.</w:t>
      </w:r>
    </w:p>
    <w:p w14:paraId="23C96303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7FE83251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한 함수는 하나의 책임만 갖도록 한다.</w:t>
      </w:r>
    </w:p>
    <w:p w14:paraId="09DF5187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bool을 반환하는 검증 함수와 사람이 읽는 메시지를 만드는 함수를 분리할 수 있다.</w:t>
      </w:r>
    </w:p>
    <w:p w14:paraId="57476482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main()에서 실행 흐름을 모으면 구조가 </w:t>
      </w:r>
      <w:proofErr w:type="spellStart"/>
      <w:r>
        <w:rPr>
          <w:lang w:eastAsia="ko-KR"/>
        </w:rPr>
        <w:t>선명해진다</w:t>
      </w:r>
      <w:proofErr w:type="spellEnd"/>
      <w:r>
        <w:rPr>
          <w:lang w:eastAsia="ko-KR"/>
        </w:rPr>
        <w:t>.</w:t>
      </w:r>
    </w:p>
    <w:p w14:paraId="68E7BF78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1DA93C2E" w14:textId="77777777" w:rsidR="002D2728" w:rsidRDefault="00000000">
      <w:pPr>
        <w:pStyle w:val="CodeBlock"/>
      </w:pPr>
      <w:r>
        <w:t>def is_valid_status(actual, expected):</w:t>
      </w:r>
      <w:r>
        <w:br/>
        <w:t xml:space="preserve">    return actual == expected</w:t>
      </w:r>
      <w:r>
        <w:br/>
      </w:r>
      <w:r>
        <w:br/>
        <w:t>def format_result(tc_id, passed):</w:t>
      </w:r>
      <w:r>
        <w:br/>
        <w:t xml:space="preserve">    return f"{tc_id}: {'PASS' if passed else 'FAIL'}"</w:t>
      </w:r>
      <w:r>
        <w:br/>
      </w:r>
      <w:r>
        <w:br/>
        <w:t>def main():</w:t>
      </w:r>
      <w:r>
        <w:br/>
        <w:t xml:space="preserve">    passed = is_valid_status(404, 200)</w:t>
      </w:r>
      <w:r>
        <w:br/>
        <w:t xml:space="preserve">    print(format_result("TC-001", passed))</w:t>
      </w:r>
      <w:r>
        <w:br/>
      </w:r>
      <w:r>
        <w:br/>
        <w:t>if __name__ == "__main__":</w:t>
      </w:r>
      <w:r>
        <w:br/>
        <w:t xml:space="preserve">    main()</w:t>
      </w:r>
    </w:p>
    <w:p w14:paraId="00768589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5DED7D8F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1) 응답시간 검증 함수 </w:t>
      </w:r>
      <w:proofErr w:type="spellStart"/>
      <w:r>
        <w:rPr>
          <w:lang w:eastAsia="ko-KR"/>
        </w:rPr>
        <w:t>is_fast_enough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추가한다.</w:t>
      </w:r>
    </w:p>
    <w:p w14:paraId="7AF6B7E8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2) 여러 TC를 반복 실행하는 </w:t>
      </w:r>
      <w:proofErr w:type="spellStart"/>
      <w:r>
        <w:rPr>
          <w:lang w:eastAsia="ko-KR"/>
        </w:rPr>
        <w:t>run_cases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만든다.</w:t>
      </w:r>
    </w:p>
    <w:p w14:paraId="65FA263B" w14:textId="77777777" w:rsidR="002D2728" w:rsidRDefault="00000000">
      <w:pPr>
        <w:rPr>
          <w:lang w:eastAsia="ko-KR"/>
        </w:rPr>
      </w:pPr>
      <w:r>
        <w:rPr>
          <w:lang w:eastAsia="ko-KR"/>
        </w:rPr>
        <w:t>3) 검증 함수와 출력 함수를 별도 파일 utils.py로 옮겨 import한다.</w:t>
      </w:r>
    </w:p>
    <w:p w14:paraId="48999574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47074BD2" w14:textId="77777777" w:rsidR="002D2728" w:rsidRDefault="00000000">
      <w:pPr>
        <w:rPr>
          <w:lang w:eastAsia="ko-KR"/>
        </w:rPr>
      </w:pPr>
      <w:r>
        <w:rPr>
          <w:lang w:eastAsia="ko-KR"/>
        </w:rPr>
        <w:t>QA 자동화에서는 검증 로직이 여러 TC에서 재사용된다. 함수화는 TC 추가 비용을 줄인다.</w:t>
      </w:r>
    </w:p>
    <w:p w14:paraId="7DF49878" w14:textId="19D833E3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>코드 줄 수를 줄이는 것보다 “함수 이름만 읽어도 역할이 보이는가</w:t>
      </w:r>
      <w:proofErr w:type="gramStart"/>
      <w:r>
        <w:rPr>
          <w:lang w:eastAsia="ko-KR"/>
        </w:rPr>
        <w:t>”</w:t>
      </w:r>
      <w:r w:rsidR="00AE6F56">
        <w:rPr>
          <w:rFonts w:eastAsia="맑은 고딕" w:hint="eastAsia"/>
          <w:lang w:eastAsia="ko-KR"/>
        </w:rPr>
        <w:t xml:space="preserve"> ?</w:t>
      </w:r>
      <w:proofErr w:type="gramEnd"/>
      <w:r>
        <w:rPr>
          <w:lang w:eastAsia="ko-KR"/>
        </w:rPr>
        <w:t>.</w:t>
      </w:r>
    </w:p>
    <w:p w14:paraId="623E5840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2B8A23FD" w14:textId="164B4FBA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proofErr w:type="spellStart"/>
      <w:r>
        <w:rPr>
          <w:lang w:eastAsia="ko-KR"/>
        </w:rPr>
        <w:t>pathlib</w:t>
      </w:r>
      <w:proofErr w:type="spellEnd"/>
      <w:r>
        <w:rPr>
          <w:lang w:eastAsia="ko-KR"/>
        </w:rPr>
        <w:t xml:space="preserve"> + glob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6D936611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테스트 산출물 폴더를 탐색하고 누락/파일 유형을 검사한다.</w:t>
      </w:r>
    </w:p>
    <w:p w14:paraId="4ABF8D1E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319583F4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Path 객체로 경로를 일관되게 다룬다.</w:t>
      </w:r>
    </w:p>
    <w:p w14:paraId="4FF3E921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glob/</w:t>
      </w:r>
      <w:proofErr w:type="spellStart"/>
      <w:r>
        <w:rPr>
          <w:lang w:eastAsia="ko-KR"/>
        </w:rPr>
        <w:t>rglob</w:t>
      </w:r>
      <w:proofErr w:type="spellEnd"/>
      <w:r>
        <w:rPr>
          <w:lang w:eastAsia="ko-KR"/>
        </w:rPr>
        <w:t>으로 결과 파일 집합을 얻은 뒤 통계/검증에 활용한다.</w:t>
      </w:r>
    </w:p>
    <w:p w14:paraId="5B436763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suffix, stem, name으로 파일 정보를 분리한다.</w:t>
      </w:r>
    </w:p>
    <w:p w14:paraId="43E216FC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5398891A" w14:textId="77777777" w:rsidR="002D2728" w:rsidRDefault="00000000">
      <w:pPr>
        <w:pStyle w:val="CodeBlock"/>
      </w:pPr>
      <w:r>
        <w:t>from pathlib import Path</w:t>
      </w:r>
      <w:r>
        <w:br/>
      </w:r>
      <w:r>
        <w:br/>
        <w:t>root = Path("artifacts")</w:t>
      </w:r>
      <w:r>
        <w:br/>
        <w:t>files = list(root.rglob("*"))</w:t>
      </w:r>
      <w:r>
        <w:br/>
      </w:r>
      <w:r>
        <w:br/>
        <w:t>for p in files:</w:t>
      </w:r>
      <w:r>
        <w:br/>
        <w:t xml:space="preserve">    if p.is_file():</w:t>
      </w:r>
      <w:r>
        <w:br/>
        <w:t xml:space="preserve">        print(p.name, p.suffix, p.stat().st_size)</w:t>
      </w:r>
    </w:p>
    <w:p w14:paraId="1DD09632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661EB748" w14:textId="77777777" w:rsidR="002D2728" w:rsidRDefault="00000000">
      <w:pPr>
        <w:rPr>
          <w:lang w:eastAsia="ko-KR"/>
        </w:rPr>
      </w:pPr>
      <w:r>
        <w:rPr>
          <w:lang w:eastAsia="ko-KR"/>
        </w:rPr>
        <w:t>1) 0바이트 파일을 찾는다.</w:t>
      </w:r>
    </w:p>
    <w:p w14:paraId="436A2B0F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2) *.log와 </w:t>
      </w:r>
      <w:proofErr w:type="gramStart"/>
      <w:r>
        <w:rPr>
          <w:lang w:eastAsia="ko-KR"/>
        </w:rPr>
        <w:t>*.</w:t>
      </w:r>
      <w:proofErr w:type="spellStart"/>
      <w:r>
        <w:rPr>
          <w:lang w:eastAsia="ko-KR"/>
        </w:rPr>
        <w:t>json</w:t>
      </w:r>
      <w:proofErr w:type="spellEnd"/>
      <w:proofErr w:type="gramEnd"/>
      <w:r>
        <w:rPr>
          <w:lang w:eastAsia="ko-KR"/>
        </w:rPr>
        <w:t xml:space="preserve"> 파일 개수를 각각 센다.</w:t>
      </w:r>
    </w:p>
    <w:p w14:paraId="5B02B97C" w14:textId="77777777" w:rsidR="002D2728" w:rsidRDefault="00000000">
      <w:pPr>
        <w:rPr>
          <w:lang w:eastAsia="ko-KR"/>
        </w:rPr>
      </w:pPr>
      <w:r>
        <w:rPr>
          <w:lang w:eastAsia="ko-KR"/>
        </w:rPr>
        <w:t>3) TC ID가 파일명에 없는 파일을 찾아낸다.</w:t>
      </w:r>
    </w:p>
    <w:p w14:paraId="1292BE7D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22A27F3A" w14:textId="77777777" w:rsidR="002D2728" w:rsidRDefault="00000000">
      <w:pPr>
        <w:rPr>
          <w:lang w:eastAsia="ko-KR"/>
        </w:rPr>
      </w:pPr>
      <w:r>
        <w:rPr>
          <w:lang w:eastAsia="ko-KR"/>
        </w:rPr>
        <w:t>자동화 결과물의 누락/빈 파일/잘못된 확장자를 검증하는 smoke check로 사용할 수 있다.</w:t>
      </w:r>
    </w:p>
    <w:p w14:paraId="4EF7A84A" w14:textId="0E436C9D" w:rsidR="002D2728" w:rsidRPr="00AE6F56" w:rsidRDefault="00000000">
      <w:pPr>
        <w:pStyle w:val="NoteBox"/>
        <w:rPr>
          <w:rFonts w:eastAsia="맑은 고딕" w:hint="eastAsia"/>
          <w:lang w:eastAsia="ko-KR"/>
        </w:rPr>
      </w:pPr>
      <w:r>
        <w:rPr>
          <w:lang w:eastAsia="ko-KR"/>
        </w:rPr>
        <w:t>exists/</w:t>
      </w:r>
      <w:proofErr w:type="spellStart"/>
      <w:r>
        <w:rPr>
          <w:lang w:eastAsia="ko-KR"/>
        </w:rPr>
        <w:t>is_file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is_dir</w:t>
      </w:r>
      <w:proofErr w:type="spellEnd"/>
      <w:r w:rsidR="00AE6F56">
        <w:rPr>
          <w:rFonts w:ascii="맑은 고딕" w:eastAsia="맑은 고딕" w:hAnsi="맑은 고딕" w:cs="맑은 고딕" w:hint="eastAsia"/>
          <w:lang w:eastAsia="ko-KR"/>
        </w:rPr>
        <w:t xml:space="preserve">는 코드에서 어떻게 쓰이는가? </w:t>
      </w:r>
      <w:r>
        <w:rPr>
          <w:lang w:eastAsia="ko-KR"/>
        </w:rPr>
        <w:t>이 경로에서 어떤 가정을 하고 있는가?</w:t>
      </w:r>
    </w:p>
    <w:p w14:paraId="6404A31B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0DFFFF05" w14:textId="4BAA6C2C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정규식으로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</w:p>
    <w:p w14:paraId="30E71804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 xml:space="preserve">여러 형식의 로그에서 TC ID, 레벨, 상태코드를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2C9129F2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5802F03F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캡처 그룹 ()으로 필요한 부분만 추출한다.</w:t>
      </w:r>
    </w:p>
    <w:p w14:paraId="03C777BC" w14:textId="77777777" w:rsidR="002D2728" w:rsidRDefault="00000000">
      <w:pPr>
        <w:pStyle w:val="a0"/>
        <w:rPr>
          <w:lang w:eastAsia="ko-KR"/>
        </w:rPr>
      </w:pPr>
      <w:proofErr w:type="spellStart"/>
      <w:proofErr w:type="gramStart"/>
      <w:r>
        <w:rPr>
          <w:lang w:eastAsia="ko-KR"/>
        </w:rPr>
        <w:t>re.search</w:t>
      </w:r>
      <w:proofErr w:type="spellEnd"/>
      <w:proofErr w:type="gramEnd"/>
      <w:r>
        <w:rPr>
          <w:lang w:eastAsia="ko-KR"/>
        </w:rPr>
        <w:t xml:space="preserve">는 한 줄에서 찾기, </w:t>
      </w:r>
      <w:proofErr w:type="spellStart"/>
      <w:proofErr w:type="gramStart"/>
      <w:r>
        <w:rPr>
          <w:lang w:eastAsia="ko-KR"/>
        </w:rPr>
        <w:t>re.findall</w:t>
      </w:r>
      <w:proofErr w:type="spellEnd"/>
      <w:proofErr w:type="gramEnd"/>
      <w:r>
        <w:rPr>
          <w:lang w:eastAsia="ko-KR"/>
        </w:rPr>
        <w:t>은 여러 매치 수집에 적합하다.</w:t>
      </w:r>
    </w:p>
    <w:p w14:paraId="1649086B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정규식은 먼저 샘플 로그와 기대 </w:t>
      </w:r>
      <w:proofErr w:type="spellStart"/>
      <w:r>
        <w:rPr>
          <w:lang w:eastAsia="ko-KR"/>
        </w:rPr>
        <w:t>추출값을</w:t>
      </w:r>
      <w:proofErr w:type="spellEnd"/>
      <w:r>
        <w:rPr>
          <w:lang w:eastAsia="ko-KR"/>
        </w:rPr>
        <w:t xml:space="preserve"> TC로 만든 뒤 작성한다.</w:t>
      </w:r>
    </w:p>
    <w:p w14:paraId="0AD4AF4A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1C556920" w14:textId="77777777" w:rsidR="002D2728" w:rsidRDefault="00000000">
      <w:pPr>
        <w:pStyle w:val="CodeBlock"/>
      </w:pPr>
      <w:r>
        <w:t>import re</w:t>
      </w:r>
      <w:r>
        <w:br/>
      </w:r>
      <w:r>
        <w:br/>
        <w:t>pattern = re.compile(r"(?P&lt;tc&gt;TC-\d+)\s+(?P&lt;level&gt;INFO|WARN|ERROR)\s+status=(?P&lt;status&gt;\d+)")</w:t>
      </w:r>
      <w:r>
        <w:br/>
        <w:t>line = "TC-102 ERROR status=500"</w:t>
      </w:r>
      <w:r>
        <w:br/>
      </w:r>
      <w:r>
        <w:br/>
        <w:t>m = pattern.search(line)</w:t>
      </w:r>
      <w:r>
        <w:br/>
        <w:t>if m:</w:t>
      </w:r>
      <w:r>
        <w:br/>
        <w:t xml:space="preserve">    print(m.groupdict())</w:t>
      </w:r>
    </w:p>
    <w:p w14:paraId="13AEAFCB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2F9AB6F2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1) 정상/경고/오류 로그 5개를 </w:t>
      </w:r>
      <w:proofErr w:type="spellStart"/>
      <w:r>
        <w:rPr>
          <w:lang w:eastAsia="ko-KR"/>
        </w:rPr>
        <w:t>파싱한다</w:t>
      </w:r>
      <w:proofErr w:type="spellEnd"/>
      <w:r>
        <w:rPr>
          <w:lang w:eastAsia="ko-KR"/>
        </w:rPr>
        <w:t>.</w:t>
      </w:r>
    </w:p>
    <w:p w14:paraId="5D691E3B" w14:textId="77777777" w:rsidR="002D2728" w:rsidRDefault="00000000">
      <w:pPr>
        <w:rPr>
          <w:lang w:eastAsia="ko-KR"/>
        </w:rPr>
      </w:pPr>
      <w:r>
        <w:rPr>
          <w:lang w:eastAsia="ko-KR"/>
        </w:rPr>
        <w:t>2) 패턴에 맞지 않는 로그를 별도로 수집한다.</w:t>
      </w:r>
    </w:p>
    <w:p w14:paraId="24B99FBE" w14:textId="77777777" w:rsidR="002D2728" w:rsidRDefault="00000000">
      <w:pPr>
        <w:rPr>
          <w:lang w:eastAsia="ko-KR"/>
        </w:rPr>
      </w:pPr>
      <w:r>
        <w:rPr>
          <w:lang w:eastAsia="ko-KR"/>
        </w:rPr>
        <w:t>3) ERROR이면서 status&gt;=500인 행만 출력한다.</w:t>
      </w:r>
    </w:p>
    <w:p w14:paraId="0031FB7E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889BE7C" w14:textId="77777777" w:rsidR="002D2728" w:rsidRDefault="00000000">
      <w:pPr>
        <w:rPr>
          <w:lang w:eastAsia="ko-KR"/>
        </w:rPr>
      </w:pP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자체가 목적이 아니라, 결함 증거를 구조화된 데이터로 바꾸는 것이 목적이다.</w:t>
      </w:r>
    </w:p>
    <w:p w14:paraId="775D46E1" w14:textId="621DCF31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패턴을 한 번에 복잡하게 </w:t>
      </w:r>
      <w:proofErr w:type="gramStart"/>
      <w:r>
        <w:rPr>
          <w:lang w:eastAsia="ko-KR"/>
        </w:rPr>
        <w:t>만들지</w:t>
      </w:r>
      <w:proofErr w:type="gramEnd"/>
      <w:r>
        <w:rPr>
          <w:lang w:eastAsia="ko-KR"/>
        </w:rPr>
        <w:t xml:space="preserve"> 말고 TC ID → level → status 순서로 확장한다.</w:t>
      </w:r>
    </w:p>
    <w:p w14:paraId="6F8B1BC3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507517E9" w14:textId="2CA275BA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4. CSV</w:t>
      </w:r>
      <w:r>
        <w:rPr>
          <w:lang w:eastAsia="ko-KR"/>
        </w:rPr>
        <w:t>와</w:t>
      </w:r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TC </w:t>
      </w:r>
      <w:r>
        <w:rPr>
          <w:lang w:eastAsia="ko-KR"/>
        </w:rPr>
        <w:t>다루기</w:t>
      </w:r>
    </w:p>
    <w:p w14:paraId="37232089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TC를 코드 밖의 CSV/JSON에서 읽어 자동 실행한다.</w:t>
      </w:r>
    </w:p>
    <w:p w14:paraId="59A3E7E8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00049BB5" w14:textId="77777777" w:rsidR="002D2728" w:rsidRDefault="00000000">
      <w:pPr>
        <w:pStyle w:val="a0"/>
        <w:rPr>
          <w:lang w:eastAsia="ko-KR"/>
        </w:rPr>
      </w:pPr>
      <w:proofErr w:type="spellStart"/>
      <w:proofErr w:type="gramStart"/>
      <w:r>
        <w:rPr>
          <w:lang w:eastAsia="ko-KR"/>
        </w:rPr>
        <w:t>csv.DictReader</w:t>
      </w:r>
      <w:proofErr w:type="spellEnd"/>
      <w:proofErr w:type="gramEnd"/>
      <w:r>
        <w:rPr>
          <w:lang w:eastAsia="ko-KR"/>
        </w:rPr>
        <w:t xml:space="preserve">로 행을 </w:t>
      </w:r>
      <w:proofErr w:type="spellStart"/>
      <w:r>
        <w:rPr>
          <w:lang w:eastAsia="ko-KR"/>
        </w:rPr>
        <w:t>딕셔너리처럼</w:t>
      </w:r>
      <w:proofErr w:type="spellEnd"/>
      <w:r>
        <w:rPr>
          <w:lang w:eastAsia="ko-KR"/>
        </w:rPr>
        <w:t xml:space="preserve"> 읽을 수 있다.</w:t>
      </w:r>
    </w:p>
    <w:p w14:paraId="4BD61BDC" w14:textId="77777777" w:rsidR="002D272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json.load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json.dump</w:t>
      </w:r>
      <w:proofErr w:type="spellEnd"/>
      <w:r>
        <w:rPr>
          <w:lang w:eastAsia="ko-KR"/>
        </w:rPr>
        <w:t>로 테스트 데이터와 결과를 저장한다.</w:t>
      </w:r>
    </w:p>
    <w:p w14:paraId="6FF7AE19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외부 데이터는 문자열로 들어오는 값의 타입 변환을 주의한다.</w:t>
      </w:r>
    </w:p>
    <w:p w14:paraId="0BDEE15B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007825AC" w14:textId="77777777" w:rsidR="002D2728" w:rsidRDefault="00000000">
      <w:pPr>
        <w:pStyle w:val="CodeBlock"/>
      </w:pPr>
      <w:r>
        <w:t>import csv</w:t>
      </w:r>
      <w:r>
        <w:br/>
      </w:r>
      <w:r>
        <w:br/>
        <w:t>with open("test_cases.csv", encoding="utf-8-sig", newline="") as f:</w:t>
      </w:r>
      <w:r>
        <w:br/>
        <w:t xml:space="preserve">    for tc in csv.DictReader(f):</w:t>
      </w:r>
      <w:r>
        <w:br/>
        <w:t xml:space="preserve">        actual = int(tc["actual"])</w:t>
      </w:r>
      <w:r>
        <w:br/>
        <w:t xml:space="preserve">        expected = int(tc["expected"])</w:t>
      </w:r>
      <w:r>
        <w:br/>
        <w:t xml:space="preserve">        result = "PASS" if actual == expected else "FAIL"</w:t>
      </w:r>
      <w:r>
        <w:br/>
        <w:t xml:space="preserve">        print(tc["tc_id"], result)</w:t>
      </w:r>
    </w:p>
    <w:p w14:paraId="1C49E126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594F21FB" w14:textId="77777777" w:rsidR="002D2728" w:rsidRDefault="00000000">
      <w:pPr>
        <w:rPr>
          <w:lang w:eastAsia="ko-KR"/>
        </w:rPr>
      </w:pPr>
      <w:r>
        <w:rPr>
          <w:lang w:eastAsia="ko-KR"/>
        </w:rPr>
        <w:t>1) CSV에 정상/실패/경계 TC를 각 1개 이상 작성한다.</w:t>
      </w:r>
    </w:p>
    <w:p w14:paraId="4BD781D9" w14:textId="77777777" w:rsidR="002D2728" w:rsidRDefault="00000000">
      <w:pPr>
        <w:rPr>
          <w:lang w:eastAsia="ko-KR"/>
        </w:rPr>
      </w:pPr>
      <w:r>
        <w:rPr>
          <w:lang w:eastAsia="ko-KR"/>
        </w:rPr>
        <w:t>2) 실행 결과를 result 필드가 포함된 JSON으로 저장한다.</w:t>
      </w:r>
    </w:p>
    <w:p w14:paraId="259D33F5" w14:textId="77777777" w:rsidR="002D2728" w:rsidRDefault="00000000">
      <w:pPr>
        <w:rPr>
          <w:lang w:eastAsia="ko-KR"/>
        </w:rPr>
      </w:pPr>
      <w:r>
        <w:rPr>
          <w:lang w:eastAsia="ko-KR"/>
        </w:rPr>
        <w:t>3) 잘못된 숫자 값이 들어왔을 때 발생하는 오류를 확인한다.</w:t>
      </w:r>
    </w:p>
    <w:p w14:paraId="1ADEF47B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7655C82E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TC를 코드에서 분리하면 QA 담당자가 코드를 수정하지 않고 입력과 </w:t>
      </w:r>
      <w:proofErr w:type="spellStart"/>
      <w:r>
        <w:rPr>
          <w:lang w:eastAsia="ko-KR"/>
        </w:rPr>
        <w:t>기대값을</w:t>
      </w:r>
      <w:proofErr w:type="spellEnd"/>
      <w:r>
        <w:rPr>
          <w:lang w:eastAsia="ko-KR"/>
        </w:rPr>
        <w:t xml:space="preserve"> 추가할 수 있다.</w:t>
      </w:r>
    </w:p>
    <w:p w14:paraId="53ED8113" w14:textId="46B4F4B6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>CSV/JSON은 “문법 학습”보다 데이터 기반 테스트의 필요성에서 출발한다.</w:t>
      </w:r>
    </w:p>
    <w:p w14:paraId="15292498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597D9330" w14:textId="271CC11C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logging</w:t>
      </w:r>
    </w:p>
    <w:p w14:paraId="418477BF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입력 오류나 파일 누락이 있어도 전체 실행이 중단되지 않게 하고 원인을 기록한다.</w:t>
      </w:r>
    </w:p>
    <w:p w14:paraId="11F2B607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273DE3A4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try/except는 예상 가능한 실패를 처리한다.</w:t>
      </w:r>
    </w:p>
    <w:p w14:paraId="0C52CDCB" w14:textId="77777777" w:rsidR="002D2728" w:rsidRDefault="00000000">
      <w:pPr>
        <w:pStyle w:val="a0"/>
      </w:pPr>
      <w:r>
        <w:t xml:space="preserve">except </w:t>
      </w:r>
      <w:proofErr w:type="spellStart"/>
      <w:r>
        <w:t>Exception을</w:t>
      </w:r>
      <w:proofErr w:type="spellEnd"/>
      <w:r>
        <w:t xml:space="preserve"> </w:t>
      </w:r>
      <w:proofErr w:type="spellStart"/>
      <w:r>
        <w:t>남발하기보다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FileNotFoundError처럼</w:t>
      </w:r>
      <w:proofErr w:type="spellEnd"/>
      <w:r>
        <w:t xml:space="preserve"> 원인이 명확한 예외부터 처리한다.</w:t>
      </w:r>
    </w:p>
    <w:p w14:paraId="5FAD9599" w14:textId="77777777" w:rsidR="002D2728" w:rsidRDefault="00000000">
      <w:pPr>
        <w:pStyle w:val="a0"/>
      </w:pPr>
      <w:r>
        <w:t>logging은 print보다 레벨(INFO/WARNING/ERROR)과 파일 기록에 유리하다.</w:t>
      </w:r>
    </w:p>
    <w:p w14:paraId="2150F8E8" w14:textId="77777777" w:rsidR="002D2728" w:rsidRDefault="00000000">
      <w:pPr>
        <w:pStyle w:val="21"/>
      </w:pPr>
      <w:r>
        <w:t>따라하기</w:t>
      </w:r>
    </w:p>
    <w:p w14:paraId="3A69AC75" w14:textId="77777777" w:rsidR="002D2728" w:rsidRDefault="00000000">
      <w:pPr>
        <w:pStyle w:val="CodeBlock"/>
      </w:pPr>
      <w:r>
        <w:t>import logging</w:t>
      </w:r>
      <w:r>
        <w:br/>
        <w:t>from pathlib import Path</w:t>
      </w:r>
      <w:r>
        <w:br/>
      </w:r>
      <w:r>
        <w:br/>
        <w:t>logging.basicConfig(level=logging.INFO, format="%(levelname)s %(message)s")</w:t>
      </w:r>
      <w:r>
        <w:br/>
      </w:r>
      <w:r>
        <w:br/>
        <w:t>path = Path("missing.json")</w:t>
      </w:r>
      <w:r>
        <w:br/>
        <w:t>try:</w:t>
      </w:r>
      <w:r>
        <w:br/>
        <w:t xml:space="preserve">    text = path.read_text(encoding="utf-8")</w:t>
      </w:r>
      <w:r>
        <w:br/>
        <w:t>except FileNotFoundError:</w:t>
      </w:r>
      <w:r>
        <w:br/>
        <w:t xml:space="preserve">    logging.error("파일이 없습니다: %s", path)</w:t>
      </w:r>
    </w:p>
    <w:p w14:paraId="0309C59F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28EF1252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1) 잘못된 int 변환을 </w:t>
      </w:r>
      <w:proofErr w:type="spellStart"/>
      <w:r>
        <w:rPr>
          <w:lang w:eastAsia="ko-KR"/>
        </w:rPr>
        <w:t>ValueError</w:t>
      </w:r>
      <w:proofErr w:type="spellEnd"/>
      <w:r>
        <w:rPr>
          <w:lang w:eastAsia="ko-KR"/>
        </w:rPr>
        <w:t>로 처리한다.</w:t>
      </w:r>
    </w:p>
    <w:p w14:paraId="769E980C" w14:textId="77777777" w:rsidR="002D2728" w:rsidRDefault="00000000">
      <w:pPr>
        <w:rPr>
          <w:lang w:eastAsia="ko-KR"/>
        </w:rPr>
      </w:pPr>
      <w:r>
        <w:rPr>
          <w:lang w:eastAsia="ko-KR"/>
        </w:rPr>
        <w:t>2) 성공은 INFO, 데이터 이상은 WARNING, 실행 불가는 ERROR로 남긴다.</w:t>
      </w:r>
    </w:p>
    <w:p w14:paraId="3D3C0769" w14:textId="77777777" w:rsidR="002D2728" w:rsidRDefault="00000000">
      <w:pPr>
        <w:rPr>
          <w:lang w:eastAsia="ko-KR"/>
        </w:rPr>
      </w:pPr>
      <w:r>
        <w:rPr>
          <w:lang w:eastAsia="ko-KR"/>
        </w:rPr>
        <w:t>3) 로그를 qa_run.log 파일에도 기록한다.</w:t>
      </w:r>
    </w:p>
    <w:p w14:paraId="42F51525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4F3909A7" w14:textId="77777777" w:rsidR="002D2728" w:rsidRDefault="00000000">
      <w:pPr>
        <w:rPr>
          <w:lang w:eastAsia="ko-KR"/>
        </w:rPr>
      </w:pPr>
      <w:r>
        <w:rPr>
          <w:lang w:eastAsia="ko-KR"/>
        </w:rPr>
        <w:t>자동화가 실패했을 때 “왜 실패했는지 재현 가능한 기록”을 남기는 것이 QA 자동화 품질이다.</w:t>
      </w:r>
    </w:p>
    <w:p w14:paraId="5A342402" w14:textId="593D5C60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>예외를 숨기는 코드를 경계한다. except 후 pass는 지양하고 최소한 원인을 기록한다.</w:t>
      </w:r>
    </w:p>
    <w:p w14:paraId="02F1306E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1D56407D" w14:textId="220DB54E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테스트화</w:t>
      </w:r>
    </w:p>
    <w:p w14:paraId="10F4B422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기존 함수 검증을 assert 기반 자동 테스트로 바꾼다.</w:t>
      </w:r>
    </w:p>
    <w:p w14:paraId="16AF4316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5CAD6873" w14:textId="77777777" w:rsidR="002D272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의 핵심은 test_로 시작하는 함수와 assert다.</w:t>
      </w:r>
    </w:p>
    <w:p w14:paraId="038CEC3B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@pytest.mark.parametrize로 같은 검증을 여러 입력에 반복할 수 있다.</w:t>
      </w:r>
    </w:p>
    <w:p w14:paraId="504F4EDA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실패 메시지를 읽고 어떤 입력에서 깨졌는지 확인한다.</w:t>
      </w:r>
    </w:p>
    <w:p w14:paraId="0D90DC9C" w14:textId="77777777" w:rsidR="002D2728" w:rsidRDefault="00000000">
      <w:pPr>
        <w:pStyle w:val="21"/>
      </w:pPr>
      <w:proofErr w:type="spellStart"/>
      <w:r>
        <w:t>따라하기</w:t>
      </w:r>
      <w:proofErr w:type="spellEnd"/>
    </w:p>
    <w:p w14:paraId="096C173B" w14:textId="77777777" w:rsidR="002D2728" w:rsidRDefault="00000000">
      <w:pPr>
        <w:pStyle w:val="CodeBlock"/>
      </w:pPr>
      <w:r>
        <w:t>import pytest</w:t>
      </w:r>
      <w:r>
        <w:br/>
      </w:r>
      <w:r>
        <w:br/>
      </w:r>
      <w:r>
        <w:br/>
        <w:t>def is_valid_status(actual, expected=200):</w:t>
      </w:r>
      <w:r>
        <w:br/>
        <w:t xml:space="preserve">    return actual == expected</w:t>
      </w:r>
      <w:r>
        <w:br/>
      </w:r>
      <w:r>
        <w:br/>
        <w:t>@pytest.mark.parametrize("actual,expected,result", [</w:t>
      </w:r>
      <w:r>
        <w:br/>
        <w:t xml:space="preserve">    (200, 200, True),</w:t>
      </w:r>
      <w:r>
        <w:br/>
        <w:t xml:space="preserve">    (404, 200, False),</w:t>
      </w:r>
      <w:r>
        <w:br/>
        <w:t xml:space="preserve">    (500, 500, True),</w:t>
      </w:r>
      <w:r>
        <w:br/>
        <w:t>])</w:t>
      </w:r>
      <w:r>
        <w:br/>
        <w:t>def test_status(actual, expected, result):</w:t>
      </w:r>
      <w:r>
        <w:br/>
        <w:t xml:space="preserve">    assert is_valid_status(actual, expected) is result</w:t>
      </w:r>
    </w:p>
    <w:p w14:paraId="12C3DBA6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7ECE1F08" w14:textId="77777777" w:rsidR="002D2728" w:rsidRDefault="00000000">
      <w:pPr>
        <w:rPr>
          <w:lang w:eastAsia="ko-KR"/>
        </w:rPr>
      </w:pPr>
      <w:r>
        <w:rPr>
          <w:lang w:eastAsia="ko-KR"/>
        </w:rPr>
        <w:t>1) TC를 3개 더 추가한다.</w:t>
      </w:r>
    </w:p>
    <w:p w14:paraId="44896ACB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2) 실패하도록 </w:t>
      </w:r>
      <w:proofErr w:type="spellStart"/>
      <w:r>
        <w:rPr>
          <w:lang w:eastAsia="ko-KR"/>
        </w:rPr>
        <w:t>기대값</w:t>
      </w:r>
      <w:proofErr w:type="spellEnd"/>
      <w:r>
        <w:rPr>
          <w:lang w:eastAsia="ko-KR"/>
        </w:rPr>
        <w:t xml:space="preserve"> 하나를 바꾸고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실패 메시지를 읽는다.</w:t>
      </w:r>
    </w:p>
    <w:p w14:paraId="66D2D55F" w14:textId="77777777" w:rsidR="002D2728" w:rsidRDefault="00000000">
      <w:pPr>
        <w:rPr>
          <w:lang w:eastAsia="ko-KR"/>
        </w:rPr>
      </w:pPr>
      <w:r>
        <w:rPr>
          <w:lang w:eastAsia="ko-KR"/>
        </w:rPr>
        <w:t>3) 응답시간 검증 함수에도 parametrized test를 만든다.</w:t>
      </w:r>
    </w:p>
    <w:p w14:paraId="41507F5E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48331B87" w14:textId="77777777" w:rsidR="002D2728" w:rsidRDefault="00000000">
      <w:pPr>
        <w:rPr>
          <w:lang w:eastAsia="ko-KR"/>
        </w:rPr>
      </w:pPr>
      <w:r>
        <w:rPr>
          <w:lang w:eastAsia="ko-KR"/>
        </w:rPr>
        <w:t>수동 TC의 입력/기대결과를 테스트 파라미터로 옮기는 경험이 핵심이다.</w:t>
      </w:r>
    </w:p>
    <w:p w14:paraId="6BB3F6D6" w14:textId="231D4532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fixture, mock 등 새 기능을 과도하게 추가하지 않고 기존 검증 함수를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>로 감싸는 수준에</w:t>
      </w:r>
      <w:r w:rsidR="00AE6F56">
        <w:rPr>
          <w:rFonts w:ascii="맑은 고딕" w:eastAsia="맑은 고딕" w:hAnsi="맑은 고딕" w:cs="맑은 고딕" w:hint="eastAsia"/>
          <w:lang w:eastAsia="ko-KR"/>
        </w:rPr>
        <w:t>서 시작한</w:t>
      </w:r>
      <w:r>
        <w:rPr>
          <w:lang w:eastAsia="ko-KR"/>
        </w:rPr>
        <w:t>다.</w:t>
      </w:r>
    </w:p>
    <w:p w14:paraId="1DBDF070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7211660D" w14:textId="34F45DC4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: QA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분석기</w:t>
      </w:r>
    </w:p>
    <w:p w14:paraId="2084F9BC" w14:textId="77777777" w:rsidR="002D2728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로그/TC 파일을 읽고 PASS/FAIL을 집계하여 JSON/텍스트 보고서를 만든다.</w:t>
      </w:r>
    </w:p>
    <w:p w14:paraId="286D6243" w14:textId="77777777" w:rsidR="002D2728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개념</w:t>
      </w:r>
      <w:proofErr w:type="spellEnd"/>
    </w:p>
    <w:p w14:paraId="075F6A54" w14:textId="77777777" w:rsidR="002D2728" w:rsidRDefault="00000000">
      <w:pPr>
        <w:pStyle w:val="a0"/>
      </w:pPr>
      <w:r>
        <w:t>입력: test_cases.csv + logs/*.log</w:t>
      </w:r>
    </w:p>
    <w:p w14:paraId="727EBEA7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처리: 파일 수집 → 파싱 → TC 매칭 → 판정 → 집계</w:t>
      </w:r>
    </w:p>
    <w:p w14:paraId="0364F7F8" w14:textId="77777777" w:rsidR="002D2728" w:rsidRDefault="00000000">
      <w:pPr>
        <w:pStyle w:val="a0"/>
      </w:pPr>
      <w:proofErr w:type="spellStart"/>
      <w:r>
        <w:t>출력</w:t>
      </w:r>
      <w:proofErr w:type="spellEnd"/>
      <w:r>
        <w:t xml:space="preserve">: </w:t>
      </w:r>
      <w:proofErr w:type="spellStart"/>
      <w:proofErr w:type="gramStart"/>
      <w:r>
        <w:t>summary.json</w:t>
      </w:r>
      <w:proofErr w:type="spellEnd"/>
      <w:proofErr w:type="gramEnd"/>
      <w:r>
        <w:t xml:space="preserve"> + failed_cases.txt</w:t>
      </w:r>
    </w:p>
    <w:p w14:paraId="53899CC4" w14:textId="77777777" w:rsidR="002D2728" w:rsidRDefault="00000000">
      <w:pPr>
        <w:pStyle w:val="21"/>
      </w:pPr>
      <w:r>
        <w:t>따라하기</w:t>
      </w:r>
    </w:p>
    <w:p w14:paraId="614FE378" w14:textId="77777777" w:rsidR="002D2728" w:rsidRDefault="00000000">
      <w:pPr>
        <w:pStyle w:val="CodeBlock"/>
      </w:pPr>
      <w:r>
        <w:t># 권장 폴더 구조</w:t>
      </w:r>
      <w:r>
        <w:br/>
        <w:t>project/</w:t>
      </w:r>
      <w:r>
        <w:br/>
        <w:t xml:space="preserve">  data/test_cases.csv</w:t>
      </w:r>
      <w:r>
        <w:br/>
        <w:t xml:space="preserve">  logs/</w:t>
      </w:r>
      <w:r>
        <w:br/>
        <w:t xml:space="preserve">  src/parser.py</w:t>
      </w:r>
      <w:r>
        <w:br/>
        <w:t xml:space="preserve">  src/validator.py</w:t>
      </w:r>
      <w:r>
        <w:br/>
        <w:t xml:space="preserve">  src/report.py</w:t>
      </w:r>
      <w:r>
        <w:br/>
        <w:t xml:space="preserve">  tests/test_validator.py</w:t>
      </w:r>
      <w:r>
        <w:br/>
        <w:t xml:space="preserve">  main.py</w:t>
      </w:r>
    </w:p>
    <w:p w14:paraId="50D64B62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816D1CE" w14:textId="77777777" w:rsidR="002D2728" w:rsidRDefault="00000000">
      <w:pPr>
        <w:rPr>
          <w:lang w:eastAsia="ko-KR"/>
        </w:rPr>
      </w:pPr>
      <w:r>
        <w:rPr>
          <w:lang w:eastAsia="ko-KR"/>
        </w:rPr>
        <w:t>1) 최소 10개 TC를 데이터로 만든다.</w:t>
      </w:r>
    </w:p>
    <w:p w14:paraId="2E7BB88F" w14:textId="77777777" w:rsidR="002D2728" w:rsidRDefault="00000000">
      <w:pPr>
        <w:rPr>
          <w:lang w:eastAsia="ko-KR"/>
        </w:rPr>
      </w:pPr>
      <w:r>
        <w:rPr>
          <w:lang w:eastAsia="ko-KR"/>
        </w:rPr>
        <w:t>2) 로그 누락 TC를 FAIL 또는 NOT_RUN으로 구분한다.</w:t>
      </w:r>
    </w:p>
    <w:p w14:paraId="5B640EEE" w14:textId="77777777" w:rsidR="002D2728" w:rsidRDefault="00000000">
      <w:pPr>
        <w:rPr>
          <w:lang w:eastAsia="ko-KR"/>
        </w:rPr>
      </w:pPr>
      <w:r>
        <w:rPr>
          <w:lang w:eastAsia="ko-KR"/>
        </w:rPr>
        <w:t>3) 전체/성공/실패/</w:t>
      </w:r>
      <w:proofErr w:type="spellStart"/>
      <w:r>
        <w:rPr>
          <w:lang w:eastAsia="ko-KR"/>
        </w:rPr>
        <w:t>미실행</w:t>
      </w:r>
      <w:proofErr w:type="spellEnd"/>
      <w:r>
        <w:rPr>
          <w:lang w:eastAsia="ko-KR"/>
        </w:rPr>
        <w:t xml:space="preserve"> 개수를 요약한다.</w:t>
      </w:r>
    </w:p>
    <w:p w14:paraId="289D9728" w14:textId="77777777" w:rsidR="002D2728" w:rsidRDefault="00000000">
      <w:pPr>
        <w:rPr>
          <w:lang w:eastAsia="ko-KR"/>
        </w:rPr>
      </w:pPr>
      <w:r>
        <w:rPr>
          <w:lang w:eastAsia="ko-KR"/>
        </w:rPr>
        <w:t xml:space="preserve">4) 핵심 검증 함수에 </w:t>
      </w: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TC 5개 이상을 작성한다.</w:t>
      </w:r>
    </w:p>
    <w:p w14:paraId="40BC9314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D632CED" w14:textId="77777777" w:rsidR="002D2728" w:rsidRDefault="00000000">
      <w:pPr>
        <w:rPr>
          <w:lang w:eastAsia="ko-KR"/>
        </w:rPr>
      </w:pPr>
      <w:r>
        <w:rPr>
          <w:lang w:eastAsia="ko-KR"/>
        </w:rPr>
        <w:t>중급반의 목표는 “한 파일짜리 스크립트”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넘어 작은 QA 자동화 도구를 구성해 보는 것이다.</w:t>
      </w:r>
    </w:p>
    <w:p w14:paraId="00BF3E98" w14:textId="77777777" w:rsidR="002D2728" w:rsidRDefault="00000000">
      <w:pPr>
        <w:pStyle w:val="21"/>
      </w:pPr>
      <w:proofErr w:type="spellStart"/>
      <w:r>
        <w:t>도전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43D0ED10" w14:textId="77777777" w:rsidR="002D2728" w:rsidRDefault="00000000">
      <w:pPr>
        <w:pStyle w:val="a0"/>
        <w:rPr>
          <w:lang w:eastAsia="ko-KR"/>
        </w:rPr>
      </w:pPr>
      <w:r>
        <w:rPr>
          <w:lang w:eastAsia="ko-KR"/>
        </w:rPr>
        <w:t>상태코드 외에 응답시간 기준을 추가한다.</w:t>
      </w:r>
    </w:p>
    <w:p w14:paraId="41236038" w14:textId="77777777" w:rsidR="002D2728" w:rsidRDefault="00000000">
      <w:pPr>
        <w:pStyle w:val="a0"/>
      </w:pPr>
      <w:r>
        <w:t xml:space="preserve">JSON </w:t>
      </w:r>
      <w:proofErr w:type="spellStart"/>
      <w:r>
        <w:t>보고서에</w:t>
      </w:r>
      <w:proofErr w:type="spellEnd"/>
      <w:r>
        <w:t xml:space="preserve"> </w:t>
      </w:r>
      <w:proofErr w:type="spellStart"/>
      <w:r>
        <w:t>failed_tc_ids</w:t>
      </w:r>
      <w:proofErr w:type="spellEnd"/>
      <w:r>
        <w:t xml:space="preserve"> </w:t>
      </w:r>
      <w:proofErr w:type="spellStart"/>
      <w:r>
        <w:t>배열을</w:t>
      </w:r>
      <w:proofErr w:type="spellEnd"/>
      <w:r>
        <w:t xml:space="preserve"> 넣는다.</w:t>
      </w:r>
    </w:p>
    <w:p w14:paraId="052F2EBF" w14:textId="74766B3B" w:rsidR="002D2728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평가 기준은 기능 수가 아니라 데이터/로직/보고가 분리되어 있고 실패 케이스를 처리하는지에 </w:t>
      </w:r>
      <w:r w:rsidR="00AE6F56">
        <w:rPr>
          <w:rFonts w:ascii="맑은 고딕" w:eastAsia="맑은 고딕" w:hAnsi="맑은 고딕" w:cs="맑은 고딕" w:hint="eastAsia"/>
          <w:lang w:eastAsia="ko-KR"/>
        </w:rPr>
        <w:t>있</w:t>
      </w:r>
      <w:r>
        <w:rPr>
          <w:lang w:eastAsia="ko-KR"/>
        </w:rPr>
        <w:t>다.</w:t>
      </w:r>
    </w:p>
    <w:p w14:paraId="7E210629" w14:textId="77777777" w:rsidR="002D2728" w:rsidRDefault="00000000">
      <w:pPr>
        <w:pStyle w:val="1"/>
      </w:pPr>
      <w:r>
        <w:t xml:space="preserve">TC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템플릿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 w:rsidR="002D2728" w14:paraId="28F87952" w14:textId="77777777">
        <w:trPr>
          <w:tblHeader/>
          <w:jc w:val="center"/>
        </w:trPr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65C9D" w14:textId="77777777" w:rsidR="002D2728" w:rsidRDefault="00000000">
            <w:r>
              <w:rPr>
                <w:b/>
                <w:color w:val="FFFFFF"/>
              </w:rPr>
              <w:t>TC ID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BC77B" w14:textId="77777777" w:rsidR="002D2728" w:rsidRDefault="00000000">
            <w:r>
              <w:rPr>
                <w:b/>
                <w:color w:val="FFFFFF"/>
              </w:rPr>
              <w:t>목적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0885C" w14:textId="77777777" w:rsidR="002D2728" w:rsidRDefault="00000000">
            <w:r>
              <w:rPr>
                <w:b/>
                <w:color w:val="FFFFFF"/>
              </w:rPr>
              <w:t>사전조건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C00A0" w14:textId="77777777" w:rsidR="002D2728" w:rsidRDefault="00000000">
            <w:r>
              <w:rPr>
                <w:b/>
                <w:color w:val="FFFFFF"/>
              </w:rPr>
              <w:t>입력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0AD60" w14:textId="77777777" w:rsidR="002D2728" w:rsidRDefault="00000000">
            <w:r>
              <w:rPr>
                <w:b/>
                <w:color w:val="FFFFFF"/>
              </w:rPr>
              <w:t>절차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81F01" w14:textId="77777777" w:rsidR="002D2728" w:rsidRDefault="00000000">
            <w:r>
              <w:rPr>
                <w:b/>
                <w:color w:val="FFFFFF"/>
              </w:rPr>
              <w:t>기대결과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A4F1E" w14:textId="77777777" w:rsidR="002D2728" w:rsidRDefault="00000000">
            <w:r>
              <w:rPr>
                <w:b/>
                <w:color w:val="FFFFFF"/>
              </w:rPr>
              <w:t>실제결과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9FF01" w14:textId="77777777" w:rsidR="002D2728" w:rsidRDefault="00000000">
            <w:r>
              <w:rPr>
                <w:b/>
                <w:color w:val="FFFFFF"/>
              </w:rPr>
              <w:t>판정</w:t>
            </w:r>
          </w:p>
        </w:tc>
      </w:tr>
      <w:tr w:rsidR="002D2728" w14:paraId="7457A0D2" w14:textId="77777777">
        <w:trPr>
          <w:jc w:val="center"/>
        </w:trPr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52FBDB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94E753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7B2662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7C3F2A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90059F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349D05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78B72F" w14:textId="77777777" w:rsidR="002D2728" w:rsidRDefault="002D2728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187544" w14:textId="77777777" w:rsidR="002D2728" w:rsidRDefault="002D2728"/>
        </w:tc>
      </w:tr>
    </w:tbl>
    <w:p w14:paraId="5F488761" w14:textId="77777777" w:rsidR="00AE6F56" w:rsidRDefault="00AE6F56">
      <w:pPr>
        <w:pStyle w:val="1"/>
        <w:rPr>
          <w:lang w:eastAsia="ko-KR"/>
        </w:rPr>
      </w:pPr>
    </w:p>
    <w:p w14:paraId="1BA7AC0A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60C18083" w14:textId="7C7E7DA9" w:rsidR="002D27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복습지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15</w:t>
      </w:r>
      <w:r>
        <w:rPr>
          <w:lang w:eastAsia="ko-KR"/>
        </w:rPr>
        <w:t>분</w:t>
      </w:r>
    </w:p>
    <w:p w14:paraId="7A6C14E7" w14:textId="77777777" w:rsidR="002D2728" w:rsidRDefault="00000000">
      <w:pPr>
        <w:rPr>
          <w:lang w:eastAsia="ko-KR"/>
        </w:rPr>
      </w:pPr>
      <w:r>
        <w:rPr>
          <w:lang w:eastAsia="ko-KR"/>
        </w:rPr>
        <w:t>완전한 백지 코딩이 아니라 아래 TODO를 채우는 방식으로 진행한다. 막히면 키워드 힌트만 본다.</w:t>
      </w:r>
    </w:p>
    <w:p w14:paraId="1F6AD0AA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1</w:t>
      </w:r>
    </w:p>
    <w:p w14:paraId="5FD3CF37" w14:textId="77777777" w:rsidR="002D2728" w:rsidRDefault="00000000">
      <w:pPr>
        <w:rPr>
          <w:lang w:eastAsia="ko-KR"/>
        </w:rPr>
      </w:pPr>
      <w:proofErr w:type="spellStart"/>
      <w:r>
        <w:rPr>
          <w:lang w:eastAsia="ko-KR"/>
        </w:rPr>
        <w:t>Path.rglob</w:t>
      </w:r>
      <w:proofErr w:type="spellEnd"/>
      <w:r>
        <w:rPr>
          <w:lang w:eastAsia="ko-KR"/>
        </w:rPr>
        <w:t>으로 .log 파일 목록을 만들고 0바이트 파일만 출력한다.</w:t>
      </w:r>
    </w:p>
    <w:p w14:paraId="5BC1596E" w14:textId="77777777" w:rsidR="002D2728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2390B2BF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2</w:t>
      </w:r>
    </w:p>
    <w:p w14:paraId="0125FE71" w14:textId="77777777" w:rsidR="002D2728" w:rsidRDefault="00000000">
      <w:pPr>
        <w:rPr>
          <w:lang w:eastAsia="ko-KR"/>
        </w:rPr>
      </w:pPr>
      <w:r>
        <w:rPr>
          <w:lang w:eastAsia="ko-KR"/>
        </w:rPr>
        <w:t>정규식으로 TC ID와 status 값을 추출한다.</w:t>
      </w:r>
    </w:p>
    <w:p w14:paraId="299ED93E" w14:textId="77777777" w:rsidR="002D2728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4E00EF19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3</w:t>
      </w:r>
    </w:p>
    <w:p w14:paraId="14E173AE" w14:textId="77777777" w:rsidR="002D2728" w:rsidRDefault="00000000">
      <w:pPr>
        <w:rPr>
          <w:lang w:eastAsia="ko-KR"/>
        </w:rPr>
      </w:pPr>
      <w:r>
        <w:rPr>
          <w:lang w:eastAsia="ko-KR"/>
        </w:rPr>
        <w:t>CSV TC 3개를 읽고 함수로 PASS/FAIL을 판정한다.</w:t>
      </w:r>
    </w:p>
    <w:p w14:paraId="281F910F" w14:textId="77777777" w:rsidR="002D2728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5E0CC4CA" w14:textId="77777777" w:rsidR="002D2728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4</w:t>
      </w:r>
    </w:p>
    <w:p w14:paraId="2AE65925" w14:textId="77777777" w:rsidR="002D2728" w:rsidRDefault="00000000">
      <w:pPr>
        <w:rPr>
          <w:lang w:eastAsia="ko-KR"/>
        </w:rPr>
      </w:pP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parametrization으로 동일 검증을 4개 입력에 실행한다.</w:t>
      </w:r>
    </w:p>
    <w:p w14:paraId="61F69929" w14:textId="77777777" w:rsidR="002D2728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6327EBE8" w14:textId="77777777" w:rsidR="00AE6F56" w:rsidRDefault="00AE6F56">
      <w:pPr>
        <w:spacing w:after="200"/>
        <w:rPr>
          <w:rFonts w:asciiTheme="majorHAnsi" w:eastAsiaTheme="majorEastAsia" w:hAnsiTheme="majorHAnsi" w:cstheme="majorBidi"/>
          <w:b/>
          <w:bCs/>
          <w:color w:val="548235"/>
          <w:sz w:val="36"/>
          <w:szCs w:val="28"/>
        </w:rPr>
      </w:pPr>
      <w:r>
        <w:br w:type="page"/>
      </w:r>
    </w:p>
    <w:p w14:paraId="40F4EC7E" w14:textId="77777777" w:rsidR="002D2728" w:rsidRDefault="00000000">
      <w:pPr>
        <w:pStyle w:val="1"/>
      </w:pPr>
      <w:proofErr w:type="spellStart"/>
      <w:r>
        <w:lastRenderedPageBreak/>
        <w:t>부록</w:t>
      </w:r>
      <w:proofErr w:type="spellEnd"/>
      <w:r>
        <w:t xml:space="preserve"> A. JavaScript → Python </w:t>
      </w:r>
      <w:r>
        <w:t>빠른</w:t>
      </w:r>
      <w:r>
        <w:t xml:space="preserve"> </w:t>
      </w:r>
      <w:r>
        <w:t>대응표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2D2728" w14:paraId="22C340EA" w14:textId="77777777">
        <w:trPr>
          <w:tblHeader/>
          <w:jc w:val="center"/>
        </w:trPr>
        <w:tc>
          <w:tcPr>
            <w:tcW w:w="3278" w:type="dxa"/>
            <w:shd w:val="clear" w:color="auto" w:fill="2F5597"/>
          </w:tcPr>
          <w:p w14:paraId="0F21688E" w14:textId="77777777" w:rsidR="002D2728" w:rsidRDefault="00000000">
            <w:r>
              <w:rPr>
                <w:b/>
                <w:color w:val="FFFFFF"/>
              </w:rPr>
              <w:t>JavaScript</w:t>
            </w:r>
          </w:p>
        </w:tc>
        <w:tc>
          <w:tcPr>
            <w:tcW w:w="3278" w:type="dxa"/>
            <w:shd w:val="clear" w:color="auto" w:fill="2F5597"/>
          </w:tcPr>
          <w:p w14:paraId="0FB4CDB4" w14:textId="77777777" w:rsidR="002D2728" w:rsidRDefault="00000000">
            <w:r>
              <w:rPr>
                <w:b/>
                <w:color w:val="FFFFFF"/>
              </w:rPr>
              <w:t>Python</w:t>
            </w:r>
          </w:p>
        </w:tc>
        <w:tc>
          <w:tcPr>
            <w:tcW w:w="3278" w:type="dxa"/>
            <w:shd w:val="clear" w:color="auto" w:fill="2F5597"/>
          </w:tcPr>
          <w:p w14:paraId="26443C1F" w14:textId="77777777" w:rsidR="002D2728" w:rsidRDefault="00000000">
            <w:r>
              <w:rPr>
                <w:b/>
                <w:color w:val="FFFFFF"/>
              </w:rPr>
              <w:t>기억 포인트</w:t>
            </w:r>
          </w:p>
        </w:tc>
      </w:tr>
      <w:tr w:rsidR="002D2728" w14:paraId="6FC9AABD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E07B5" w14:textId="77777777" w:rsidR="002D2728" w:rsidRDefault="00000000">
            <w:r>
              <w:t>console.log(x)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A7528" w14:textId="77777777" w:rsidR="002D2728" w:rsidRDefault="00000000">
            <w:r>
              <w:t>print(x)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D6787" w14:textId="77777777" w:rsidR="002D2728" w:rsidRDefault="00000000">
            <w:r>
              <w:t>값 확인부터 시작</w:t>
            </w:r>
          </w:p>
        </w:tc>
      </w:tr>
      <w:tr w:rsidR="002D2728" w14:paraId="547D955D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808E0" w14:textId="77777777" w:rsidR="002D2728" w:rsidRDefault="00000000">
            <w:r>
              <w:t>let/const 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948BA" w14:textId="77777777" w:rsidR="002D2728" w:rsidRDefault="00000000">
            <w:r>
              <w:t>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17C8C2" w14:textId="77777777" w:rsidR="002D272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별도 선언 키워드 없음</w:t>
            </w:r>
          </w:p>
        </w:tc>
      </w:tr>
      <w:tr w:rsidR="002D2728" w14:paraId="48F5A2DD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7F749" w14:textId="77777777" w:rsidR="002D2728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697F1" w14:textId="77777777" w:rsidR="002D2728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FCC18" w14:textId="77777777" w:rsidR="002D2728" w:rsidRDefault="00000000">
            <w:r>
              <w:t>Array ↔ list</w:t>
            </w:r>
          </w:p>
        </w:tc>
      </w:tr>
      <w:tr w:rsidR="002D2728" w14:paraId="02CD3772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5D294" w14:textId="77777777" w:rsidR="002D2728" w:rsidRDefault="00000000">
            <w:r>
              <w:t>{name:"A"}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C2685" w14:textId="77777777" w:rsidR="002D2728" w:rsidRDefault="00000000">
            <w:r>
              <w:t>{"name":"A"}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EA358" w14:textId="77777777" w:rsidR="002D2728" w:rsidRDefault="00000000">
            <w:r>
              <w:t>Object ↔ dict</w:t>
            </w:r>
          </w:p>
        </w:tc>
      </w:tr>
      <w:tr w:rsidR="002D2728" w14:paraId="2F42CFDE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4C70A" w14:textId="77777777" w:rsidR="002D2728" w:rsidRDefault="00000000">
            <w:r>
              <w:t>text.includes("Error")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48E13" w14:textId="77777777" w:rsidR="002D2728" w:rsidRDefault="00000000">
            <w:r>
              <w:t>"Error" in text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B254D" w14:textId="77777777" w:rsidR="002D2728" w:rsidRDefault="00000000">
            <w:r>
              <w:t>포함 여부 확인</w:t>
            </w:r>
          </w:p>
        </w:tc>
      </w:tr>
      <w:tr w:rsidR="002D2728" w14:paraId="660C362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D49C5" w14:textId="77777777" w:rsidR="002D2728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73E767" w14:textId="77777777" w:rsidR="002D2728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13648" w14:textId="77777777" w:rsidR="002D2728" w:rsidRDefault="00000000">
            <w:r>
              <w:t>구분자로 쪼개기</w:t>
            </w:r>
          </w:p>
        </w:tc>
      </w:tr>
      <w:tr w:rsidR="002D2728" w14:paraId="6F01BC73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679BD" w14:textId="77777777" w:rsidR="002D2728" w:rsidRDefault="00000000">
            <w:r>
              <w:t>arr.join("_")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9465E" w14:textId="77777777" w:rsidR="002D2728" w:rsidRDefault="00000000">
            <w:r>
              <w:t>"_".join(arr)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D3D9F" w14:textId="77777777" w:rsidR="002D272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문자열 쪽에서 join 호출</w:t>
            </w:r>
          </w:p>
        </w:tc>
      </w:tr>
      <w:tr w:rsidR="002D2728" w14:paraId="736D468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770C1" w14:textId="77777777" w:rsidR="002D2728" w:rsidRDefault="00000000">
            <w:proofErr w:type="spellStart"/>
            <w:r>
              <w:t>JSON.stringify</w:t>
            </w:r>
            <w:proofErr w:type="spellEnd"/>
            <w:r>
              <w:t>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D6206" w14:textId="77777777" w:rsidR="002D2728" w:rsidRDefault="00000000">
            <w:r>
              <w:t>json.dumps(obj)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645B7" w14:textId="77777777" w:rsidR="002D272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객체→JSON 문자열</w:t>
            </w:r>
          </w:p>
        </w:tc>
      </w:tr>
      <w:tr w:rsidR="002D2728" w14:paraId="2DCAF7EC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7D36E" w14:textId="77777777" w:rsidR="002D2728" w:rsidRDefault="00000000">
            <w:proofErr w:type="spellStart"/>
            <w:r>
              <w:t>JSON.parse</w:t>
            </w:r>
            <w:proofErr w:type="spellEnd"/>
            <w:r>
              <w:t>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6FEE5" w14:textId="77777777" w:rsidR="002D2728" w:rsidRDefault="00000000">
            <w:r>
              <w:t>json.loads(s)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5D9285" w14:textId="77777777" w:rsidR="002D272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JSON 문자열→객체</w:t>
            </w:r>
          </w:p>
        </w:tc>
      </w:tr>
      <w:tr w:rsidR="002D2728" w14:paraId="466C4B8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5D919" w14:textId="77777777" w:rsidR="002D2728" w:rsidRDefault="00000000">
            <w:proofErr w:type="spellStart"/>
            <w:r>
              <w:t>arr.map</w:t>
            </w:r>
            <w:proofErr w:type="spellEnd"/>
            <w:r>
              <w:t>(</w:t>
            </w:r>
            <w:proofErr w:type="spellStart"/>
            <w:r>
              <w:t>fn</w:t>
            </w:r>
            <w:proofErr w:type="spellEnd"/>
            <w:r>
              <w:t>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66F0C" w14:textId="77777777" w:rsidR="002D2728" w:rsidRDefault="00000000">
            <w:r>
              <w:t>[fn(x) for x in arr]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EE678" w14:textId="77777777" w:rsidR="002D272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리스트 </w:t>
            </w:r>
            <w:proofErr w:type="spellStart"/>
            <w:r>
              <w:rPr>
                <w:lang w:eastAsia="ko-KR"/>
              </w:rPr>
              <w:t>컴프리헨션으로</w:t>
            </w:r>
            <w:proofErr w:type="spellEnd"/>
            <w:r>
              <w:rPr>
                <w:lang w:eastAsia="ko-KR"/>
              </w:rPr>
              <w:t xml:space="preserve"> 자주 표현</w:t>
            </w:r>
          </w:p>
        </w:tc>
      </w:tr>
    </w:tbl>
    <w:p w14:paraId="439A7440" w14:textId="77777777" w:rsidR="002D2728" w:rsidRDefault="00000000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76A9EE8" w14:textId="77777777" w:rsidR="002D2728" w:rsidRDefault="00000000">
      <w:pPr>
        <w:pStyle w:val="CodeBlock"/>
      </w:pPr>
      <w:proofErr w:type="spellStart"/>
      <w:r>
        <w:t>qa_lab</w:t>
      </w:r>
      <w:proofErr w:type="spellEnd"/>
      <w:r>
        <w:t>/</w:t>
      </w:r>
      <w:r>
        <w:br/>
        <w:t xml:space="preserve">  data/</w:t>
      </w:r>
      <w:r>
        <w:br/>
        <w:t xml:space="preserve">    test_cases.csv</w:t>
      </w:r>
      <w:r>
        <w:br/>
        <w:t xml:space="preserve">    </w:t>
      </w:r>
      <w:proofErr w:type="spellStart"/>
      <w:proofErr w:type="gramStart"/>
      <w:r>
        <w:t>expected.json</w:t>
      </w:r>
      <w:proofErr w:type="spellEnd"/>
      <w:proofErr w:type="gramEnd"/>
      <w:r>
        <w:br/>
        <w:t xml:space="preserve">  logs/</w:t>
      </w:r>
      <w:r>
        <w:br/>
        <w:t xml:space="preserve">  src/</w:t>
      </w:r>
      <w:r>
        <w:br/>
        <w:t xml:space="preserve">    parser.py</w:t>
      </w:r>
      <w:r>
        <w:br/>
        <w:t xml:space="preserve">    validator.py</w:t>
      </w:r>
      <w:r>
        <w:br/>
        <w:t xml:space="preserve">    report.py</w:t>
      </w:r>
      <w:r>
        <w:br/>
        <w:t xml:space="preserve">  tests/</w:t>
      </w:r>
      <w:r>
        <w:br/>
        <w:t xml:space="preserve">    test_validator.py</w:t>
      </w:r>
      <w:r>
        <w:br/>
        <w:t xml:space="preserve">  main.py</w:t>
      </w:r>
      <w:r>
        <w:br/>
        <w:t xml:space="preserve">  requirements.txt</w:t>
      </w:r>
    </w:p>
    <w:sectPr w:rsidR="002D2728" w:rsidSect="00034616">
      <w:footerReference w:type="default" r:id="rId8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1EBD" w14:textId="77777777" w:rsidR="00A349FE" w:rsidRDefault="00A349FE">
      <w:pPr>
        <w:spacing w:after="0" w:line="240" w:lineRule="auto"/>
      </w:pPr>
      <w:r>
        <w:separator/>
      </w:r>
    </w:p>
  </w:endnote>
  <w:endnote w:type="continuationSeparator" w:id="0">
    <w:p w14:paraId="3F745214" w14:textId="77777777" w:rsidR="00A349FE" w:rsidRDefault="00A3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D214" w14:textId="77777777" w:rsidR="002D2728" w:rsidRDefault="00000000">
    <w:pPr>
      <w:pStyle w:val="a6"/>
      <w:jc w:val="center"/>
    </w:pPr>
    <w:r>
      <w:t xml:space="preserve">Page </w:t>
    </w:r>
    <w:r>
      <w:fldChar w:fldCharType="begin"/>
    </w:r>
    <w:r>
      <w:instrText>PAGE</w:instrText>
    </w:r>
    <w:r w:rsidR="00AE6F56">
      <w:fldChar w:fldCharType="separate"/>
    </w:r>
    <w:r w:rsidR="00AE6F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871E" w14:textId="77777777" w:rsidR="00A349FE" w:rsidRDefault="00A349FE">
      <w:pPr>
        <w:spacing w:after="0" w:line="240" w:lineRule="auto"/>
      </w:pPr>
      <w:r>
        <w:separator/>
      </w:r>
    </w:p>
  </w:footnote>
  <w:footnote w:type="continuationSeparator" w:id="0">
    <w:p w14:paraId="08E91741" w14:textId="77777777" w:rsidR="00A349FE" w:rsidRDefault="00A34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799183">
    <w:abstractNumId w:val="8"/>
  </w:num>
  <w:num w:numId="2" w16cid:durableId="1545479740">
    <w:abstractNumId w:val="6"/>
  </w:num>
  <w:num w:numId="3" w16cid:durableId="2102330589">
    <w:abstractNumId w:val="5"/>
  </w:num>
  <w:num w:numId="4" w16cid:durableId="1035278910">
    <w:abstractNumId w:val="4"/>
  </w:num>
  <w:num w:numId="5" w16cid:durableId="490104421">
    <w:abstractNumId w:val="7"/>
  </w:num>
  <w:num w:numId="6" w16cid:durableId="165443094">
    <w:abstractNumId w:val="3"/>
  </w:num>
  <w:num w:numId="7" w16cid:durableId="1590430452">
    <w:abstractNumId w:val="2"/>
  </w:num>
  <w:num w:numId="8" w16cid:durableId="1342467919">
    <w:abstractNumId w:val="1"/>
  </w:num>
  <w:num w:numId="9" w16cid:durableId="51892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E5"/>
    <w:rsid w:val="0029639D"/>
    <w:rsid w:val="002D2728"/>
    <w:rsid w:val="00326F90"/>
    <w:rsid w:val="00A349FE"/>
    <w:rsid w:val="00AA1D8D"/>
    <w:rsid w:val="00AE6F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C3196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548235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55555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548235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00"/>
      <w:ind w:left="216" w:right="115"/>
    </w:pPr>
    <w:rPr>
      <w:rFonts w:ascii="NanumGothicCoding" w:eastAsia="NanumGothicCoding" w:hAnsi="NanumGothicCoding"/>
      <w:sz w:val="17"/>
    </w:rPr>
  </w:style>
  <w:style w:type="paragraph" w:customStyle="1" w:styleId="NoteBox">
    <w:name w:val="NoteBox"/>
    <w:pPr>
      <w:shd w:val="clear" w:color="auto" w:fill="EAF2F8"/>
      <w:ind w:left="173"/>
    </w:pPr>
    <w:rPr>
      <w:rFonts w:ascii="NanumSquare" w:eastAsia="NanumSquare" w:hAnsi="NanumSquar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김희원</cp:lastModifiedBy>
  <cp:revision>2</cp:revision>
  <dcterms:created xsi:type="dcterms:W3CDTF">2013-12-23T23:15:00Z</dcterms:created>
  <dcterms:modified xsi:type="dcterms:W3CDTF">2026-09-14T00:59:00Z</dcterms:modified>
  <cp:category/>
</cp:coreProperties>
</file>