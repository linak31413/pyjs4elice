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BE1E" w14:textId="630E24AF" w:rsidR="00E827AD" w:rsidRDefault="00000000">
      <w:pPr>
        <w:pStyle w:val="Title"/>
        <w:jc w:val="center"/>
        <w:rPr>
          <w:lang w:eastAsia="ko-KR"/>
        </w:rPr>
      </w:pPr>
      <w:r>
        <w:rPr>
          <w:lang w:eastAsia="ko-KR"/>
        </w:rPr>
        <w:t xml:space="preserve">Python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지도교재</w:t>
      </w:r>
    </w:p>
    <w:p w14:paraId="640339F2" w14:textId="77777777" w:rsidR="00E827AD" w:rsidRDefault="00000000">
      <w:pPr>
        <w:jc w:val="center"/>
        <w:rPr>
          <w:lang w:eastAsia="ko-KR"/>
        </w:rPr>
      </w:pPr>
      <w:r>
        <w:rPr>
          <w:b/>
          <w:sz w:val="26"/>
          <w:lang w:eastAsia="ko-KR"/>
        </w:rPr>
        <w:t>복습 · 보완 · QA/TC 실무 연계형 실습 지도교재</w:t>
      </w:r>
    </w:p>
    <w:p w14:paraId="6AD2E9D4" w14:textId="77777777" w:rsidR="00E827AD" w:rsidRDefault="00000000">
      <w:pPr>
        <w:jc w:val="center"/>
        <w:rPr>
          <w:lang w:eastAsia="ko-KR"/>
        </w:rPr>
      </w:pPr>
      <w:r>
        <w:rPr>
          <w:lang w:eastAsia="ko-KR"/>
        </w:rPr>
        <w:t>Python 중심 | 기존 학습내용 재구성 | 단계별 힌트 | 누적형 실습</w:t>
      </w:r>
    </w:p>
    <w:p w14:paraId="64509272" w14:textId="403F4CC4" w:rsidR="00E827AD" w:rsidRDefault="00E827AD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59"/>
        <w:gridCol w:w="2459"/>
        <w:gridCol w:w="2459"/>
      </w:tblGrid>
      <w:tr w:rsidR="00FE1F4C" w:rsidRPr="00FE1F4C" w14:paraId="395A3777" w14:textId="77777777">
        <w:trPr>
          <w:tblHeader/>
          <w:jc w:val="center"/>
        </w:trPr>
        <w:tc>
          <w:tcPr>
            <w:tcW w:w="2459" w:type="dxa"/>
            <w:shd w:val="clear" w:color="auto" w:fill="2F5597"/>
          </w:tcPr>
          <w:p w14:paraId="020EFD9A" w14:textId="77777777" w:rsidR="00FE1F4C" w:rsidRPr="00FE1F4C" w:rsidRDefault="00FE1F4C">
            <w:pPr>
              <w:rPr>
                <w:bCs/>
              </w:rPr>
            </w:pPr>
            <w:proofErr w:type="spellStart"/>
            <w:r w:rsidRPr="00FE1F4C">
              <w:rPr>
                <w:bCs/>
                <w:color w:val="FFFFFF"/>
              </w:rPr>
              <w:t>기존</w:t>
            </w:r>
            <w:proofErr w:type="spellEnd"/>
            <w:r w:rsidRPr="00FE1F4C">
              <w:rPr>
                <w:bCs/>
                <w:color w:val="FFFFFF"/>
              </w:rPr>
              <w:t xml:space="preserve"> </w:t>
            </w:r>
            <w:proofErr w:type="spellStart"/>
            <w:r w:rsidRPr="00FE1F4C">
              <w:rPr>
                <w:bCs/>
                <w:color w:val="FFFFFF"/>
              </w:rPr>
              <w:t>개념</w:t>
            </w:r>
            <w:proofErr w:type="spellEnd"/>
          </w:p>
        </w:tc>
        <w:tc>
          <w:tcPr>
            <w:tcW w:w="2459" w:type="dxa"/>
            <w:shd w:val="clear" w:color="auto" w:fill="2F5597"/>
          </w:tcPr>
          <w:p w14:paraId="1423BCCA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  <w:color w:val="FFFFFF"/>
              </w:rPr>
              <w:t>Python 대응</w:t>
            </w:r>
          </w:p>
        </w:tc>
        <w:tc>
          <w:tcPr>
            <w:tcW w:w="2459" w:type="dxa"/>
            <w:shd w:val="clear" w:color="auto" w:fill="2F5597"/>
          </w:tcPr>
          <w:p w14:paraId="3A0E3B92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  <w:color w:val="FFFFFF"/>
              </w:rPr>
              <w:t>QA/TC 활용</w:t>
            </w:r>
          </w:p>
        </w:tc>
      </w:tr>
      <w:tr w:rsidR="00FE1F4C" w:rsidRPr="00FE1F4C" w14:paraId="6CA66467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0E9730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</w:rPr>
              <w:t>console.log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CAE6CD" w14:textId="77777777" w:rsidR="00FE1F4C" w:rsidRPr="00FE1F4C" w:rsidRDefault="00FE1F4C">
            <w:pPr>
              <w:rPr>
                <w:bCs/>
              </w:rPr>
            </w:pPr>
            <w:proofErr w:type="gramStart"/>
            <w:r w:rsidRPr="00FE1F4C">
              <w:rPr>
                <w:bCs/>
              </w:rPr>
              <w:t>print(</w:t>
            </w:r>
            <w:proofErr w:type="gramEnd"/>
            <w:r w:rsidRPr="00FE1F4C">
              <w:rPr>
                <w:bCs/>
              </w:rPr>
              <w:t>), logging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052290" w14:textId="77777777" w:rsidR="00FE1F4C" w:rsidRPr="00FE1F4C" w:rsidRDefault="00FE1F4C">
            <w:pPr>
              <w:rPr>
                <w:bCs/>
                <w:lang w:eastAsia="ko-KR"/>
              </w:rPr>
            </w:pPr>
            <w:r w:rsidRPr="00FE1F4C">
              <w:rPr>
                <w:bCs/>
                <w:lang w:eastAsia="ko-KR"/>
              </w:rPr>
              <w:t>실행 결과·디버깅 로그 확인</w:t>
            </w:r>
          </w:p>
        </w:tc>
      </w:tr>
      <w:tr w:rsidR="00FE1F4C" w:rsidRPr="00FE1F4C" w14:paraId="03C927D0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66C33F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</w:rPr>
              <w:t xml:space="preserve">String </w:t>
            </w:r>
            <w:proofErr w:type="spellStart"/>
            <w:r w:rsidRPr="00FE1F4C">
              <w:rPr>
                <w:bCs/>
              </w:rPr>
              <w:t>메서드</w:t>
            </w:r>
            <w:proofErr w:type="spellEnd"/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5D1D3A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</w:rPr>
              <w:t>in, split, replace, re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373600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</w:rPr>
              <w:t>에러 메시지/로그 검증</w:t>
            </w:r>
          </w:p>
        </w:tc>
      </w:tr>
      <w:tr w:rsidR="00FE1F4C" w:rsidRPr="00FE1F4C" w14:paraId="19613D95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90757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</w:rPr>
              <w:t>Array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6B77F7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</w:rPr>
              <w:t>list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E5ECAA" w14:textId="77777777" w:rsidR="00FE1F4C" w:rsidRPr="00FE1F4C" w:rsidRDefault="00FE1F4C">
            <w:pPr>
              <w:rPr>
                <w:bCs/>
                <w:lang w:eastAsia="ko-KR"/>
              </w:rPr>
            </w:pPr>
            <w:r w:rsidRPr="00FE1F4C">
              <w:rPr>
                <w:bCs/>
                <w:lang w:eastAsia="ko-KR"/>
              </w:rPr>
              <w:t>TC·테스트 결과 목록</w:t>
            </w:r>
          </w:p>
        </w:tc>
      </w:tr>
      <w:tr w:rsidR="00FE1F4C" w:rsidRPr="00FE1F4C" w14:paraId="30836A72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842FA1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</w:rPr>
              <w:t>Object/JSON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241DA9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</w:rPr>
              <w:t>dict, json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92C4FE" w14:textId="77777777" w:rsidR="00FE1F4C" w:rsidRPr="00FE1F4C" w:rsidRDefault="00FE1F4C">
            <w:pPr>
              <w:rPr>
                <w:bCs/>
                <w:lang w:eastAsia="ko-KR"/>
              </w:rPr>
            </w:pPr>
            <w:r w:rsidRPr="00FE1F4C">
              <w:rPr>
                <w:bCs/>
                <w:lang w:eastAsia="ko-KR"/>
              </w:rPr>
              <w:t>API 응답·테스트 데이터</w:t>
            </w:r>
          </w:p>
        </w:tc>
      </w:tr>
      <w:tr w:rsidR="00FE1F4C" w:rsidRPr="00FE1F4C" w14:paraId="6145B62D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9762B8" w14:textId="77777777" w:rsidR="00FE1F4C" w:rsidRPr="00FE1F4C" w:rsidRDefault="00FE1F4C">
            <w:pPr>
              <w:rPr>
                <w:bCs/>
              </w:rPr>
            </w:pPr>
            <w:proofErr w:type="spellStart"/>
            <w:r w:rsidRPr="00FE1F4C">
              <w:rPr>
                <w:bCs/>
              </w:rPr>
              <w:t>함수</w:t>
            </w:r>
            <w:proofErr w:type="spellEnd"/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2F561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</w:rPr>
              <w:t>def, parameter, return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7C371E" w14:textId="77777777" w:rsidR="00FE1F4C" w:rsidRPr="00FE1F4C" w:rsidRDefault="00FE1F4C">
            <w:pPr>
              <w:rPr>
                <w:bCs/>
              </w:rPr>
            </w:pPr>
            <w:r w:rsidRPr="00FE1F4C">
              <w:rPr>
                <w:bCs/>
              </w:rPr>
              <w:t>검증 로직 재사용</w:t>
            </w:r>
          </w:p>
        </w:tc>
      </w:tr>
    </w:tbl>
    <w:p w14:paraId="4A6AD655" w14:textId="77777777" w:rsidR="00E827AD" w:rsidRPr="00FE1F4C" w:rsidRDefault="00000000">
      <w:pPr>
        <w:pStyle w:val="Heading1"/>
        <w:rPr>
          <w:b w:val="0"/>
        </w:rPr>
      </w:pPr>
      <w:proofErr w:type="spellStart"/>
      <w:r w:rsidRPr="00FE1F4C">
        <w:rPr>
          <w:b w:val="0"/>
        </w:rPr>
        <w:t>분반</w:t>
      </w:r>
      <w:proofErr w:type="spellEnd"/>
      <w:r w:rsidRPr="00FE1F4C">
        <w:rPr>
          <w:b w:val="0"/>
        </w:rPr>
        <w:t xml:space="preserve"> </w:t>
      </w:r>
      <w:proofErr w:type="spellStart"/>
      <w:r w:rsidRPr="00FE1F4C">
        <w:rPr>
          <w:b w:val="0"/>
        </w:rPr>
        <w:t>운영</w:t>
      </w:r>
      <w:proofErr w:type="spellEnd"/>
      <w:r w:rsidRPr="00FE1F4C">
        <w:rPr>
          <w:b w:val="0"/>
        </w:rPr>
        <w:t xml:space="preserve"> </w:t>
      </w:r>
      <w:proofErr w:type="spellStart"/>
      <w:r w:rsidRPr="00FE1F4C">
        <w:rPr>
          <w:b w:val="0"/>
        </w:rPr>
        <w:t>방법</w:t>
      </w:r>
      <w:proofErr w:type="spellEnd"/>
    </w:p>
    <w:p w14:paraId="7FAD49A0" w14:textId="1EE635F4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고 새 문법보다 이미 배운 기능을 QA 자동화 구조로 재조합하는 데 집중한다.</w:t>
      </w:r>
    </w:p>
    <w:p w14:paraId="35EE7BA8" w14:textId="00B0A138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TC 설계 → 테스트 데이터화 → 검증 함수화 → 자동 실행 → 결과 보고까지 전 과정을 수행 한다.</w:t>
      </w:r>
    </w:p>
    <w:p w14:paraId="190AB1AD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코드 리뷰 시 중복, 하드코딩, 경계값 누락, 실패 메시지 품질, 재실행 가능성을 핵심 기준으로 삼는다.</w:t>
      </w:r>
    </w:p>
    <w:p w14:paraId="4A4F04ED" w14:textId="13259113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개별 실습은 빠르게 완료하되, 동일 요구사항에 대해 테스트 커버리지를 늘리는 추가 TC를 설계 한다.</w:t>
      </w:r>
    </w:p>
    <w:p w14:paraId="547CD216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실무 경험자는 동료 코드 리뷰와 실패 원인 분석 역할을 맡겨 난이도를 상향한다.</w:t>
      </w:r>
    </w:p>
    <w:p w14:paraId="5394759A" w14:textId="77777777" w:rsidR="00E827AD" w:rsidRDefault="00000000">
      <w:pPr>
        <w:pStyle w:val="Heading1"/>
      </w:pPr>
      <w:proofErr w:type="spellStart"/>
      <w:r>
        <w:t>학습</w:t>
      </w:r>
      <w:proofErr w:type="spellEnd"/>
      <w:r>
        <w:t xml:space="preserve"> </w:t>
      </w:r>
      <w:proofErr w:type="spellStart"/>
      <w:r>
        <w:t>로드맵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1967"/>
        <w:gridCol w:w="2095"/>
        <w:gridCol w:w="1967"/>
      </w:tblGrid>
      <w:tr w:rsidR="00FE1F4C" w14:paraId="332B1936" w14:textId="77777777" w:rsidTr="00FE1F4C">
        <w:trPr>
          <w:tblHeader/>
          <w:jc w:val="center"/>
        </w:trPr>
        <w:tc>
          <w:tcPr>
            <w:tcW w:w="1967" w:type="dxa"/>
            <w:shd w:val="clear" w:color="auto" w:fill="2F5597"/>
          </w:tcPr>
          <w:p w14:paraId="01706619" w14:textId="77777777" w:rsidR="00FE1F4C" w:rsidRDefault="00FE1F4C">
            <w:proofErr w:type="spellStart"/>
            <w:r>
              <w:rPr>
                <w:b/>
                <w:color w:val="FFFFFF"/>
              </w:rPr>
              <w:t>모듈</w:t>
            </w:r>
            <w:proofErr w:type="spellEnd"/>
          </w:p>
        </w:tc>
        <w:tc>
          <w:tcPr>
            <w:tcW w:w="1967" w:type="dxa"/>
            <w:shd w:val="clear" w:color="auto" w:fill="2F5597"/>
          </w:tcPr>
          <w:p w14:paraId="500975B1" w14:textId="77777777" w:rsidR="00FE1F4C" w:rsidRDefault="00FE1F4C">
            <w:r>
              <w:rPr>
                <w:b/>
                <w:color w:val="FFFFFF"/>
              </w:rPr>
              <w:t>핵심 주제</w:t>
            </w:r>
          </w:p>
        </w:tc>
        <w:tc>
          <w:tcPr>
            <w:tcW w:w="2095" w:type="dxa"/>
            <w:shd w:val="clear" w:color="auto" w:fill="2F5597"/>
          </w:tcPr>
          <w:p w14:paraId="15F4F261" w14:textId="77777777" w:rsidR="00FE1F4C" w:rsidRDefault="00FE1F4C">
            <w:r>
              <w:rPr>
                <w:b/>
                <w:color w:val="FFFFFF"/>
              </w:rPr>
              <w:t>실습 산출물</w:t>
            </w:r>
          </w:p>
        </w:tc>
        <w:tc>
          <w:tcPr>
            <w:tcW w:w="1967" w:type="dxa"/>
            <w:shd w:val="clear" w:color="auto" w:fill="2F5597"/>
          </w:tcPr>
          <w:p w14:paraId="71032177" w14:textId="77777777" w:rsidR="00FE1F4C" w:rsidRDefault="00FE1F4C">
            <w:r>
              <w:rPr>
                <w:b/>
                <w:color w:val="FFFFFF"/>
              </w:rPr>
              <w:t>QA/TC 연결</w:t>
            </w:r>
          </w:p>
        </w:tc>
      </w:tr>
      <w:tr w:rsidR="00FE1F4C" w14:paraId="1EE8AFAB" w14:textId="77777777" w:rsidTr="00FE1F4C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7306FC" w14:textId="77777777" w:rsidR="00FE1F4C" w:rsidRDefault="00FE1F4C">
            <w:r>
              <w:t>0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DFA746" w14:textId="77777777" w:rsidR="00FE1F4C" w:rsidRDefault="00FE1F4C">
            <w:r>
              <w:t>진단·리팩터링</w:t>
            </w:r>
          </w:p>
        </w:tc>
        <w:tc>
          <w:tcPr>
            <w:tcW w:w="209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20E4F9" w14:textId="77777777" w:rsidR="00FE1F4C" w:rsidRDefault="00FE1F4C">
            <w:r>
              <w:t>기존 코드 개선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FCF54F" w14:textId="77777777" w:rsidR="00FE1F4C" w:rsidRDefault="00FE1F4C">
            <w:r>
              <w:t>리뷰 기준 정립</w:t>
            </w:r>
          </w:p>
        </w:tc>
      </w:tr>
      <w:tr w:rsidR="00FE1F4C" w14:paraId="61971A7B" w14:textId="77777777" w:rsidTr="00FE1F4C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A7FAC0" w14:textId="77777777" w:rsidR="00FE1F4C" w:rsidRDefault="00FE1F4C">
            <w:r>
              <w:t>1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4B8A77" w14:textId="77777777" w:rsidR="00FE1F4C" w:rsidRDefault="00FE1F4C">
            <w:r>
              <w:t>TC 설계 심화</w:t>
            </w:r>
          </w:p>
        </w:tc>
        <w:tc>
          <w:tcPr>
            <w:tcW w:w="209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0BD497" w14:textId="77777777" w:rsidR="00FE1F4C" w:rsidRDefault="00FE1F4C">
            <w:r>
              <w:t>위험기반 TC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E78B23" w14:textId="77777777" w:rsidR="00FE1F4C" w:rsidRDefault="00FE1F4C">
            <w:r>
              <w:t>커버리지 향상</w:t>
            </w:r>
          </w:p>
        </w:tc>
      </w:tr>
      <w:tr w:rsidR="00FE1F4C" w14:paraId="2EF2F503" w14:textId="77777777" w:rsidTr="00FE1F4C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DFC6BC" w14:textId="77777777" w:rsidR="00FE1F4C" w:rsidRDefault="00FE1F4C">
            <w:r>
              <w:t>2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D80346" w14:textId="77777777" w:rsidR="00FE1F4C" w:rsidRDefault="00FE1F4C">
            <w:r>
              <w:t>pytest 구조화</w:t>
            </w:r>
          </w:p>
        </w:tc>
        <w:tc>
          <w:tcPr>
            <w:tcW w:w="209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25A57" w14:textId="77777777" w:rsidR="00FE1F4C" w:rsidRDefault="00FE1F4C">
            <w:r>
              <w:t>fixture/param/marker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508124" w14:textId="77777777" w:rsidR="00FE1F4C" w:rsidRDefault="00FE1F4C">
            <w:r>
              <w:t>대량 TC 실행</w:t>
            </w:r>
          </w:p>
        </w:tc>
      </w:tr>
      <w:tr w:rsidR="00FE1F4C" w14:paraId="736217CC" w14:textId="77777777" w:rsidTr="00FE1F4C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AE4FE1" w14:textId="77777777" w:rsidR="00FE1F4C" w:rsidRDefault="00FE1F4C">
            <w:r>
              <w:t>3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3B31C5" w14:textId="77777777" w:rsidR="00FE1F4C" w:rsidRDefault="00FE1F4C">
            <w:r>
              <w:t>파일·로그 검증</w:t>
            </w:r>
          </w:p>
        </w:tc>
        <w:tc>
          <w:tcPr>
            <w:tcW w:w="209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F133E6" w14:textId="77777777" w:rsidR="00FE1F4C" w:rsidRDefault="00FE1F4C">
            <w:r>
              <w:t>batch validator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60D698" w14:textId="77777777" w:rsidR="00FE1F4C" w:rsidRDefault="00FE1F4C">
            <w:r>
              <w:t>증거 자동 수집</w:t>
            </w:r>
          </w:p>
        </w:tc>
      </w:tr>
      <w:tr w:rsidR="00FE1F4C" w14:paraId="6AF268AA" w14:textId="77777777" w:rsidTr="00FE1F4C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37D8B6" w14:textId="77777777" w:rsidR="00FE1F4C" w:rsidRDefault="00FE1F4C">
            <w:r>
              <w:t>4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816B4D" w14:textId="77777777" w:rsidR="00FE1F4C" w:rsidRDefault="00FE1F4C">
            <w:r>
              <w:t>JSON 계약 검증</w:t>
            </w:r>
          </w:p>
        </w:tc>
        <w:tc>
          <w:tcPr>
            <w:tcW w:w="209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FE30C0" w14:textId="77777777" w:rsidR="00FE1F4C" w:rsidRDefault="00FE1F4C">
            <w:r>
              <w:t>contract checker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A13667" w14:textId="77777777" w:rsidR="00FE1F4C" w:rsidRDefault="00FE1F4C">
            <w:r>
              <w:t>API 응답 검증</w:t>
            </w:r>
          </w:p>
        </w:tc>
      </w:tr>
      <w:tr w:rsidR="00FE1F4C" w14:paraId="2CF1E12A" w14:textId="77777777" w:rsidTr="00FE1F4C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A63478" w14:textId="77777777" w:rsidR="00FE1F4C" w:rsidRDefault="00FE1F4C">
            <w:r>
              <w:t>5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37E365" w14:textId="77777777" w:rsidR="00FE1F4C" w:rsidRDefault="00FE1F4C">
            <w:r>
              <w:t>테스트 리포팅</w:t>
            </w:r>
          </w:p>
        </w:tc>
        <w:tc>
          <w:tcPr>
            <w:tcW w:w="209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1B60A7" w14:textId="77777777" w:rsidR="00FE1F4C" w:rsidRDefault="00FE1F4C">
            <w:r>
              <w:t>CSV/JSON report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579AAA" w14:textId="77777777" w:rsidR="00FE1F4C" w:rsidRDefault="00FE1F4C">
            <w:r>
              <w:t>결함 분석</w:t>
            </w:r>
          </w:p>
        </w:tc>
      </w:tr>
      <w:tr w:rsidR="00FE1F4C" w14:paraId="37EE1DFF" w14:textId="77777777" w:rsidTr="00FE1F4C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57D00A" w14:textId="77777777" w:rsidR="00FE1F4C" w:rsidRDefault="00FE1F4C">
            <w:r>
              <w:t>6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D4E9ED" w14:textId="77777777" w:rsidR="00FE1F4C" w:rsidRDefault="00FE1F4C">
            <w:r>
              <w:t>미니 프레임워크</w:t>
            </w:r>
          </w:p>
        </w:tc>
        <w:tc>
          <w:tcPr>
            <w:tcW w:w="209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1ED7DA" w14:textId="77777777" w:rsidR="00FE1F4C" w:rsidRDefault="00FE1F4C">
            <w:r>
              <w:t>QA automation kit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4BAD3A" w14:textId="77777777" w:rsidR="00FE1F4C" w:rsidRDefault="00FE1F4C">
            <w:r>
              <w:t>재사용 구조</w:t>
            </w:r>
          </w:p>
        </w:tc>
      </w:tr>
      <w:tr w:rsidR="00FE1F4C" w14:paraId="446D5DF8" w14:textId="77777777" w:rsidTr="00FE1F4C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0183E5" w14:textId="77777777" w:rsidR="00FE1F4C" w:rsidRDefault="00FE1F4C">
            <w:r>
              <w:t>7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2DD43C" w14:textId="77777777" w:rsidR="00FE1F4C" w:rsidRDefault="00FE1F4C">
            <w:r>
              <w:t>캡스톤</w:t>
            </w:r>
          </w:p>
        </w:tc>
        <w:tc>
          <w:tcPr>
            <w:tcW w:w="209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33FF28" w14:textId="77777777" w:rsidR="00FE1F4C" w:rsidRDefault="00FE1F4C">
            <w:r>
              <w:t>20+ TC 자동화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D05095" w14:textId="77777777" w:rsidR="00FE1F4C" w:rsidRDefault="00FE1F4C">
            <w:r>
              <w:t>리뷰/회고</w:t>
            </w:r>
          </w:p>
        </w:tc>
      </w:tr>
    </w:tbl>
    <w:p w14:paraId="32BAD88D" w14:textId="77777777" w:rsidR="00E827AD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0. </w:t>
      </w:r>
      <w:r>
        <w:rPr>
          <w:lang w:eastAsia="ko-KR"/>
        </w:rPr>
        <w:t>진단과</w:t>
      </w:r>
      <w:r>
        <w:rPr>
          <w:lang w:eastAsia="ko-KR"/>
        </w:rPr>
        <w:t xml:space="preserve"> </w:t>
      </w:r>
      <w:r>
        <w:rPr>
          <w:lang w:eastAsia="ko-KR"/>
        </w:rPr>
        <w:t>리팩터링</w:t>
      </w:r>
      <w:r>
        <w:rPr>
          <w:lang w:eastAsia="ko-KR"/>
        </w:rPr>
        <w:t>: “</w:t>
      </w:r>
      <w:r>
        <w:rPr>
          <w:lang w:eastAsia="ko-KR"/>
        </w:rPr>
        <w:t>동작하는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“</w:t>
      </w:r>
      <w:r>
        <w:rPr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”</w:t>
      </w:r>
      <w:r>
        <w:rPr>
          <w:lang w:eastAsia="ko-KR"/>
        </w:rPr>
        <w:t>로</w:t>
      </w:r>
    </w:p>
    <w:p w14:paraId="45126174" w14:textId="77777777" w:rsidR="00E827AD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중복과 하드코딩을 찾아 함수/데이터/설정을 분리한다.</w:t>
      </w:r>
    </w:p>
    <w:p w14:paraId="6D317CE0" w14:textId="77777777" w:rsidR="00E827AD" w:rsidRDefault="00000000">
      <w:pPr>
        <w:pStyle w:val="Heading2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1E908022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고급반에서도 새 문법보다 기존 코드의 구조 개선에 집중한다.</w:t>
      </w:r>
    </w:p>
    <w:p w14:paraId="28905B6A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리팩터링 전후의 동작은 동일해야 하므로 테스트가 안전망이 된다.</w:t>
      </w:r>
    </w:p>
    <w:p w14:paraId="450FBACA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매직 넘버, 중복 if, 긴 함수, 불명확한 변수명을 우선 개선한다.</w:t>
      </w:r>
    </w:p>
    <w:p w14:paraId="077DA397" w14:textId="77777777" w:rsidR="00E827AD" w:rsidRDefault="00000000">
      <w:pPr>
        <w:pStyle w:val="Heading2"/>
      </w:pPr>
      <w:proofErr w:type="spellStart"/>
      <w:r>
        <w:t>따라하기</w:t>
      </w:r>
      <w:proofErr w:type="spellEnd"/>
    </w:p>
    <w:p w14:paraId="79F980EA" w14:textId="77777777" w:rsidR="00E827AD" w:rsidRDefault="00000000">
      <w:pPr>
        <w:pStyle w:val="CodeBlock"/>
      </w:pPr>
      <w:r>
        <w:t># before</w:t>
      </w:r>
      <w:r>
        <w:br/>
        <w:t>for status in [200, 404, 500]:</w:t>
      </w:r>
      <w:r>
        <w:br/>
        <w:t xml:space="preserve">    if status == 200:</w:t>
      </w:r>
      <w:r>
        <w:br/>
        <w:t xml:space="preserve">        print("PASS")</w:t>
      </w:r>
      <w:r>
        <w:br/>
        <w:t xml:space="preserve">    else:</w:t>
      </w:r>
      <w:r>
        <w:br/>
        <w:t xml:space="preserve">        print("FAIL")</w:t>
      </w:r>
      <w:r>
        <w:br/>
      </w:r>
      <w:r>
        <w:br/>
        <w:t># after</w:t>
      </w:r>
      <w:r>
        <w:br/>
        <w:t>def is_expected(actual, expected=200):</w:t>
      </w:r>
      <w:r>
        <w:br/>
        <w:t xml:space="preserve">    return actual == expected</w:t>
      </w:r>
    </w:p>
    <w:p w14:paraId="73D37F86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13D034E3" w14:textId="77777777" w:rsidR="00E827AD" w:rsidRDefault="00000000">
      <w:pPr>
        <w:rPr>
          <w:lang w:eastAsia="ko-KR"/>
        </w:rPr>
      </w:pPr>
      <w:r>
        <w:rPr>
          <w:lang w:eastAsia="ko-KR"/>
        </w:rPr>
        <w:t>1) 기존 실습 코드 하나를 골라 중복 2개 이상을 제거한다.</w:t>
      </w:r>
    </w:p>
    <w:p w14:paraId="3589B006" w14:textId="77777777" w:rsidR="00E827AD" w:rsidRDefault="00000000">
      <w:pPr>
        <w:rPr>
          <w:lang w:eastAsia="ko-KR"/>
        </w:rPr>
      </w:pPr>
      <w:r>
        <w:rPr>
          <w:lang w:eastAsia="ko-KR"/>
        </w:rPr>
        <w:t>2) 상수/설정값을 코드 상단 또는 별도 설정으로 분리한다.</w:t>
      </w:r>
    </w:p>
    <w:p w14:paraId="7E329B8F" w14:textId="77777777" w:rsidR="00E827AD" w:rsidRDefault="00000000">
      <w:pPr>
        <w:rPr>
          <w:lang w:eastAsia="ko-KR"/>
        </w:rPr>
      </w:pPr>
      <w:r>
        <w:rPr>
          <w:lang w:eastAsia="ko-KR"/>
        </w:rPr>
        <w:t xml:space="preserve">3) 리팩터링 전후 결과가 같은 </w:t>
      </w: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>를 작성한다.</w:t>
      </w:r>
    </w:p>
    <w:p w14:paraId="7686C4CB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2B3885BA" w14:textId="77777777" w:rsidR="00E827AD" w:rsidRDefault="00000000">
      <w:pPr>
        <w:rPr>
          <w:lang w:eastAsia="ko-KR"/>
        </w:rPr>
      </w:pPr>
      <w:r>
        <w:rPr>
          <w:lang w:eastAsia="ko-KR"/>
        </w:rPr>
        <w:t>QA 경력자는 코드가 “현재 실행되는가”뿐 아니라 향후 TC 추가·변경 비용까지 평가해야 한다.</w:t>
      </w:r>
    </w:p>
    <w:p w14:paraId="326EEC4A" w14:textId="6DF40653" w:rsidR="00E827AD" w:rsidRDefault="00000000">
      <w:pPr>
        <w:pStyle w:val="NoteBox"/>
        <w:rPr>
          <w:lang w:eastAsia="ko-KR"/>
        </w:rPr>
      </w:pPr>
      <w:r>
        <w:rPr>
          <w:lang w:eastAsia="ko-KR"/>
        </w:rPr>
        <w:t xml:space="preserve">동료 코드 리뷰 체크리스트를 </w:t>
      </w:r>
      <w:r w:rsidR="00FE1F4C">
        <w:rPr>
          <w:rFonts w:ascii="맑은 고딕" w:eastAsia="맑은 고딕" w:hAnsi="맑은 고딕" w:cs="맑은 고딕" w:hint="eastAsia"/>
          <w:lang w:eastAsia="ko-KR"/>
        </w:rPr>
        <w:t>만든다. 상호 코드리뷰</w:t>
      </w:r>
      <w:r>
        <w:rPr>
          <w:lang w:eastAsia="ko-KR"/>
        </w:rPr>
        <w:t xml:space="preserve"> 한다.</w:t>
      </w:r>
    </w:p>
    <w:p w14:paraId="2C5030D0" w14:textId="77777777" w:rsidR="00FE1F4C" w:rsidRDefault="00FE1F4C">
      <w:pPr>
        <w:spacing w:after="200"/>
        <w:rPr>
          <w:rFonts w:asciiTheme="majorHAnsi" w:eastAsiaTheme="majorEastAsia" w:hAnsiTheme="majorHAnsi" w:cstheme="majorBidi"/>
          <w:b/>
          <w:bCs/>
          <w:color w:val="A64B00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646BA3CE" w14:textId="45A37F1C" w:rsidR="00E827AD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1. TC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심화</w:t>
      </w:r>
      <w:r>
        <w:rPr>
          <w:lang w:eastAsia="ko-KR"/>
        </w:rPr>
        <w:t xml:space="preserve">: </w:t>
      </w:r>
      <w:r>
        <w:rPr>
          <w:lang w:eastAsia="ko-KR"/>
        </w:rPr>
        <w:t>경계값</w:t>
      </w:r>
      <w:r>
        <w:rPr>
          <w:lang w:eastAsia="ko-KR"/>
        </w:rPr>
        <w:t>·</w:t>
      </w:r>
      <w:r>
        <w:rPr>
          <w:lang w:eastAsia="ko-KR"/>
        </w:rPr>
        <w:t>동등분할</w:t>
      </w:r>
      <w:r>
        <w:rPr>
          <w:lang w:eastAsia="ko-KR"/>
        </w:rPr>
        <w:t>·</w:t>
      </w:r>
      <w:proofErr w:type="spellStart"/>
      <w:r>
        <w:rPr>
          <w:lang w:eastAsia="ko-KR"/>
        </w:rPr>
        <w:t>Negative·Risk</w:t>
      </w:r>
      <w:proofErr w:type="spellEnd"/>
    </w:p>
    <w:p w14:paraId="1077F646" w14:textId="77777777" w:rsidR="00E827AD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요구사항을 체계적인 테스트 조건으로 분해하고 자동화 우선순위를 결정한다.</w:t>
      </w:r>
    </w:p>
    <w:p w14:paraId="652F8623" w14:textId="77777777" w:rsidR="00E827AD" w:rsidRDefault="00000000">
      <w:pPr>
        <w:pStyle w:val="Heading2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6B39DB15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동등분할: 비슷하게 동작할 입력을 그룹화한다.</w:t>
      </w:r>
    </w:p>
    <w:p w14:paraId="2596A3D3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경계값: 허용 범위의 바로 전/경계/바로 후를 본다.</w:t>
      </w:r>
    </w:p>
    <w:p w14:paraId="1F179E69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Negative: 잘못된 형식, 누락, 범위 초과를 의도적으로 넣는다.</w:t>
      </w:r>
    </w:p>
    <w:p w14:paraId="6824E3EE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Risk-based: 발생가능성×영향도가 높은 시나리오부터 자동화한다.</w:t>
      </w:r>
    </w:p>
    <w:p w14:paraId="6A490DBB" w14:textId="77777777" w:rsidR="00E827AD" w:rsidRDefault="00000000">
      <w:pPr>
        <w:pStyle w:val="Heading2"/>
      </w:pPr>
      <w:proofErr w:type="spellStart"/>
      <w:r>
        <w:t>따라하기</w:t>
      </w:r>
      <w:proofErr w:type="spellEnd"/>
    </w:p>
    <w:p w14:paraId="0FA0AAD5" w14:textId="77777777" w:rsidR="00E827AD" w:rsidRDefault="00000000">
      <w:pPr>
        <w:pStyle w:val="CodeBlock"/>
      </w:pPr>
      <w:r>
        <w:t># 요구사항: password 길이는 8~20자</w:t>
      </w:r>
      <w:r>
        <w:br/>
        <w:t>cases = [</w:t>
      </w:r>
      <w:r>
        <w:br/>
        <w:t xml:space="preserve">    ("1234567", False),   # 7: 경계 밖</w:t>
      </w:r>
      <w:r>
        <w:br/>
        <w:t xml:space="preserve">    ("12345678", True),   # 8: 하한 경계</w:t>
      </w:r>
      <w:r>
        <w:br/>
        <w:t xml:space="preserve">    ("a" * 20, True),     # 20: 상한 경계</w:t>
      </w:r>
      <w:r>
        <w:br/>
        <w:t xml:space="preserve">    ("a" * 21, False),    # 21: 경계 밖</w:t>
      </w:r>
      <w:r>
        <w:br/>
        <w:t>]</w:t>
      </w:r>
    </w:p>
    <w:p w14:paraId="21C67670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55BA5DFC" w14:textId="77777777" w:rsidR="00E827AD" w:rsidRDefault="00000000">
      <w:pPr>
        <w:rPr>
          <w:lang w:eastAsia="ko-KR"/>
        </w:rPr>
      </w:pPr>
      <w:r>
        <w:rPr>
          <w:lang w:eastAsia="ko-KR"/>
        </w:rPr>
        <w:t>1) 한 가지 요구사항을 골라 정상/경계/Negative TC 10개를 작성한다.</w:t>
      </w:r>
    </w:p>
    <w:p w14:paraId="69B46855" w14:textId="77777777" w:rsidR="00E827AD" w:rsidRDefault="00000000">
      <w:pPr>
        <w:rPr>
          <w:lang w:eastAsia="ko-KR"/>
        </w:rPr>
      </w:pPr>
      <w:r>
        <w:rPr>
          <w:lang w:eastAsia="ko-KR"/>
        </w:rPr>
        <w:t>2) TC마다 자동화 우선순위 P1/P2/P3를 지정한다.</w:t>
      </w:r>
    </w:p>
    <w:p w14:paraId="49137246" w14:textId="77777777" w:rsidR="00E827AD" w:rsidRDefault="00000000">
      <w:pPr>
        <w:rPr>
          <w:lang w:eastAsia="ko-KR"/>
        </w:rPr>
      </w:pPr>
      <w:r>
        <w:rPr>
          <w:lang w:eastAsia="ko-KR"/>
        </w:rPr>
        <w:t>3) 중복되는 TC를 제거하고 대표값을 선정한다.</w:t>
      </w:r>
    </w:p>
    <w:p w14:paraId="0A13C8C4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3409B8CF" w14:textId="77777777" w:rsidR="00E827AD" w:rsidRDefault="00000000">
      <w:pPr>
        <w:rPr>
          <w:lang w:eastAsia="ko-KR"/>
        </w:rPr>
      </w:pPr>
      <w:r>
        <w:rPr>
          <w:lang w:eastAsia="ko-KR"/>
        </w:rPr>
        <w:t>고급반은 Python 코딩보다 TC 품질이 성과를 좌우한다. 자동화는 좋은 TC를 빠르게 반복 실행하는 수단이다.</w:t>
      </w:r>
    </w:p>
    <w:p w14:paraId="74039A1D" w14:textId="59A91600" w:rsidR="00E827AD" w:rsidRDefault="00000000">
      <w:pPr>
        <w:pStyle w:val="NoteBox"/>
        <w:rPr>
          <w:lang w:eastAsia="ko-KR"/>
        </w:rPr>
      </w:pPr>
      <w:r>
        <w:rPr>
          <w:lang w:eastAsia="ko-KR"/>
        </w:rPr>
        <w:t>TC 수를 늘리는 것보다 각 TC가 어떤 위험을 커버하는지 설명한다.</w:t>
      </w:r>
    </w:p>
    <w:p w14:paraId="005B1340" w14:textId="77777777" w:rsidR="00FE1F4C" w:rsidRDefault="00FE1F4C">
      <w:pPr>
        <w:spacing w:after="200"/>
        <w:rPr>
          <w:rFonts w:asciiTheme="majorHAnsi" w:eastAsiaTheme="majorEastAsia" w:hAnsiTheme="majorHAnsi" w:cstheme="majorBidi"/>
          <w:b/>
          <w:bCs/>
          <w:color w:val="A64B00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493C3E39" w14:textId="46BDF489" w:rsidR="00E827AD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2. </w:t>
      </w: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fixture·parametrize·marker</w:t>
      </w:r>
      <w:proofErr w:type="spellEnd"/>
    </w:p>
    <w:p w14:paraId="272BFBEE" w14:textId="77777777" w:rsidR="00E827AD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테스트 준비/데이터/그룹을 분리하여 유지보수성을 높인다.</w:t>
      </w:r>
    </w:p>
    <w:p w14:paraId="5D6CB087" w14:textId="77777777" w:rsidR="00E827AD" w:rsidRDefault="00000000">
      <w:pPr>
        <w:pStyle w:val="Heading2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2DBD076E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fixture는 반복되는 준비 데이터를 제공한다.</w:t>
      </w:r>
    </w:p>
    <w:p w14:paraId="47D2DF60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parametrize는 데이터 기반 TC를 표현한다.</w:t>
      </w:r>
    </w:p>
    <w:p w14:paraId="7FD04C99" w14:textId="77777777" w:rsidR="00E827AD" w:rsidRDefault="00000000">
      <w:pPr>
        <w:pStyle w:val="ListBullet"/>
      </w:pPr>
      <w:proofErr w:type="spellStart"/>
      <w:r>
        <w:t>marker는</w:t>
      </w:r>
      <w:proofErr w:type="spellEnd"/>
      <w:r>
        <w:t xml:space="preserve"> smoke/regression/slow </w:t>
      </w:r>
      <w:proofErr w:type="spellStart"/>
      <w:r>
        <w:t>같은</w:t>
      </w:r>
      <w:proofErr w:type="spellEnd"/>
      <w:r>
        <w:t xml:space="preserve"> </w:t>
      </w:r>
      <w:proofErr w:type="spellStart"/>
      <w:r>
        <w:t>실행</w:t>
      </w:r>
      <w:proofErr w:type="spellEnd"/>
      <w:r>
        <w:t xml:space="preserve"> 그룹을 만든다.</w:t>
      </w:r>
    </w:p>
    <w:p w14:paraId="75178AE8" w14:textId="77777777" w:rsidR="00E827AD" w:rsidRDefault="00000000">
      <w:pPr>
        <w:pStyle w:val="Heading2"/>
      </w:pPr>
      <w:r>
        <w:t>따라하기</w:t>
      </w:r>
    </w:p>
    <w:p w14:paraId="2338D3E7" w14:textId="77777777" w:rsidR="00E827AD" w:rsidRDefault="00000000">
      <w:pPr>
        <w:pStyle w:val="CodeBlock"/>
      </w:pPr>
      <w:r>
        <w:t>import pytest</w:t>
      </w:r>
      <w:r>
        <w:br/>
      </w:r>
      <w:r>
        <w:br/>
        <w:t>@pytest.fixture</w:t>
      </w:r>
      <w:r>
        <w:br/>
        <w:t>def policy():</w:t>
      </w:r>
      <w:r>
        <w:br/>
        <w:t xml:space="preserve">    return {"min": 8, "max": 20}</w:t>
      </w:r>
      <w:r>
        <w:br/>
      </w:r>
      <w:r>
        <w:br/>
        <w:t>@pytest.mark.smoke</w:t>
      </w:r>
      <w:r>
        <w:br/>
        <w:t>@pytest.mark.parametrize("length,expected", [(7,False),(8,True),(20,True),(21,False)])</w:t>
      </w:r>
      <w:r>
        <w:br/>
        <w:t>def test_password_length(policy, length, expected):</w:t>
      </w:r>
      <w:r>
        <w:br/>
        <w:t xml:space="preserve">    actual = policy["min"] &lt;= length &lt;= policy["max"]</w:t>
      </w:r>
      <w:r>
        <w:br/>
        <w:t xml:space="preserve">    assert actual is expected</w:t>
      </w:r>
    </w:p>
    <w:p w14:paraId="562614DE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0DFB5B39" w14:textId="77777777" w:rsidR="00E827AD" w:rsidRDefault="00000000">
      <w:pPr>
        <w:rPr>
          <w:lang w:eastAsia="ko-KR"/>
        </w:rPr>
      </w:pPr>
      <w:r>
        <w:rPr>
          <w:lang w:eastAsia="ko-KR"/>
        </w:rPr>
        <w:t>1) fixture에 환경/설정 데이터를 추가한다.</w:t>
      </w:r>
    </w:p>
    <w:p w14:paraId="7EE753A0" w14:textId="77777777" w:rsidR="00E827AD" w:rsidRDefault="00000000">
      <w:pPr>
        <w:rPr>
          <w:lang w:eastAsia="ko-KR"/>
        </w:rPr>
      </w:pPr>
      <w:r>
        <w:rPr>
          <w:lang w:eastAsia="ko-KR"/>
        </w:rPr>
        <w:t>2) smoke와 regression marker로 TC를 구분한다.</w:t>
      </w:r>
    </w:p>
    <w:p w14:paraId="0B800AA1" w14:textId="77777777" w:rsidR="00E827AD" w:rsidRDefault="00000000">
      <w:pPr>
        <w:rPr>
          <w:lang w:eastAsia="ko-KR"/>
        </w:rPr>
      </w:pPr>
      <w:r>
        <w:rPr>
          <w:lang w:eastAsia="ko-KR"/>
        </w:rPr>
        <w:t>3) 실패 TC에서 실제값과 기대값이 잘 보이도록 assert 메시지를 개선한다.</w:t>
      </w:r>
    </w:p>
    <w:p w14:paraId="4A246C5F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725E66F4" w14:textId="77777777" w:rsidR="00E827AD" w:rsidRDefault="00000000">
      <w:pPr>
        <w:rPr>
          <w:lang w:eastAsia="ko-KR"/>
        </w:rPr>
      </w:pPr>
      <w:r>
        <w:rPr>
          <w:lang w:eastAsia="ko-KR"/>
        </w:rPr>
        <w:t>TC 데이터와 실행 환경을 분리하면 동일 로직을 여러 환경에서 반복 검증하기 쉬워진다.</w:t>
      </w:r>
    </w:p>
    <w:p w14:paraId="2AA094CE" w14:textId="71E36875" w:rsidR="00E827AD" w:rsidRDefault="00000000">
      <w:pPr>
        <w:pStyle w:val="NoteBox"/>
        <w:rPr>
          <w:lang w:eastAsia="ko-KR"/>
        </w:rPr>
      </w:pPr>
      <w:r>
        <w:rPr>
          <w:lang w:eastAsia="ko-KR"/>
        </w:rPr>
        <w:t>핵심은 반복 준비코드 제거다.</w:t>
      </w:r>
    </w:p>
    <w:p w14:paraId="63E6AB88" w14:textId="77777777" w:rsidR="00FE1F4C" w:rsidRDefault="00FE1F4C">
      <w:pPr>
        <w:spacing w:after="200"/>
        <w:rPr>
          <w:rFonts w:asciiTheme="majorHAnsi" w:eastAsiaTheme="majorEastAsia" w:hAnsiTheme="majorHAnsi" w:cstheme="majorBidi"/>
          <w:b/>
          <w:bCs/>
          <w:color w:val="A64B00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6D79678B" w14:textId="3C2B4AF0" w:rsidR="00E827AD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파일</w:t>
      </w:r>
      <w:r>
        <w:rPr>
          <w:lang w:eastAsia="ko-KR"/>
        </w:rPr>
        <w:t>·</w:t>
      </w:r>
      <w:r>
        <w:rPr>
          <w:lang w:eastAsia="ko-KR"/>
        </w:rPr>
        <w:t>로그</w:t>
      </w:r>
      <w:r>
        <w:rPr>
          <w:lang w:eastAsia="ko-KR"/>
        </w:rPr>
        <w:t xml:space="preserve"> Batch Validator</w:t>
      </w:r>
    </w:p>
    <w:p w14:paraId="65862EFD" w14:textId="77777777" w:rsidR="00E827AD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다수 산출물의 존재/크기/이름/내용을 한 번에 검증한다.</w:t>
      </w:r>
    </w:p>
    <w:p w14:paraId="67C58489" w14:textId="77777777" w:rsidR="00E827AD" w:rsidRDefault="00000000">
      <w:pPr>
        <w:pStyle w:val="Heading2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1F7A79CD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경로 검증과 내용 검증을 분리한다.</w:t>
      </w:r>
    </w:p>
    <w:p w14:paraId="389F74E1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검증 결과는 bool 하나보다 reason을 함께 반환하면 리포팅이 쉬워진다.</w:t>
      </w:r>
    </w:p>
    <w:p w14:paraId="5853B98C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정규식은 compile하여 재사용한다.</w:t>
      </w:r>
    </w:p>
    <w:p w14:paraId="1F021996" w14:textId="77777777" w:rsidR="00E827AD" w:rsidRDefault="00000000">
      <w:pPr>
        <w:pStyle w:val="Heading2"/>
      </w:pPr>
      <w:proofErr w:type="spellStart"/>
      <w:r>
        <w:t>따라하기</w:t>
      </w:r>
      <w:proofErr w:type="spellEnd"/>
    </w:p>
    <w:p w14:paraId="2E9C4E49" w14:textId="77777777" w:rsidR="00E827AD" w:rsidRDefault="00000000">
      <w:pPr>
        <w:pStyle w:val="CodeBlock"/>
      </w:pPr>
      <w:r>
        <w:t>from pathlib import Path</w:t>
      </w:r>
      <w:r>
        <w:br/>
        <w:t>import re</w:t>
      </w:r>
      <w:r>
        <w:br/>
      </w:r>
      <w:r>
        <w:br/>
        <w:t>TC_PATTERN = re.compile(r"TC-\d{3}")</w:t>
      </w:r>
      <w:r>
        <w:br/>
      </w:r>
      <w:r>
        <w:br/>
        <w:t>def validate_artifact(path: Path):</w:t>
      </w:r>
      <w:r>
        <w:br/>
        <w:t xml:space="preserve">    if not path.exists():</w:t>
      </w:r>
      <w:r>
        <w:br/>
        <w:t xml:space="preserve">        return False, "missing"</w:t>
      </w:r>
      <w:r>
        <w:br/>
        <w:t xml:space="preserve">    if not path.is_file():</w:t>
      </w:r>
      <w:r>
        <w:br/>
        <w:t xml:space="preserve">        return False, "not-file"</w:t>
      </w:r>
      <w:r>
        <w:br/>
        <w:t xml:space="preserve">    if path.stat().st_size == 0:</w:t>
      </w:r>
      <w:r>
        <w:br/>
        <w:t xml:space="preserve">        return False, "empty"</w:t>
      </w:r>
      <w:r>
        <w:br/>
        <w:t xml:space="preserve">    if not TC_PATTERN.search(path.name):</w:t>
      </w:r>
      <w:r>
        <w:br/>
        <w:t xml:space="preserve">        return False, "tc-id-missing"</w:t>
      </w:r>
      <w:r>
        <w:br/>
        <w:t xml:space="preserve">    return True, "ok"</w:t>
      </w:r>
    </w:p>
    <w:p w14:paraId="3D74023D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2686AF16" w14:textId="77777777" w:rsidR="00E827AD" w:rsidRDefault="00000000">
      <w:pPr>
        <w:rPr>
          <w:lang w:eastAsia="ko-KR"/>
        </w:rPr>
      </w:pPr>
      <w:r>
        <w:rPr>
          <w:lang w:eastAsia="ko-KR"/>
        </w:rPr>
        <w:t>1) artifacts 폴더의 모든 파일을 검증하고 결과 리스트를 만든다.</w:t>
      </w:r>
    </w:p>
    <w:p w14:paraId="17F79910" w14:textId="77777777" w:rsidR="00E827AD" w:rsidRDefault="00000000">
      <w:pPr>
        <w:rPr>
          <w:lang w:eastAsia="ko-KR"/>
        </w:rPr>
      </w:pPr>
      <w:r>
        <w:rPr>
          <w:lang w:eastAsia="ko-KR"/>
        </w:rPr>
        <w:t>2) 실패 reason별 개수를 집계한다.</w:t>
      </w:r>
    </w:p>
    <w:p w14:paraId="10B7CBE3" w14:textId="77777777" w:rsidR="00E827AD" w:rsidRDefault="00000000">
      <w:pPr>
        <w:rPr>
          <w:lang w:eastAsia="ko-KR"/>
        </w:rPr>
      </w:pPr>
      <w:r>
        <w:rPr>
          <w:lang w:eastAsia="ko-KR"/>
        </w:rPr>
        <w:t>3) log 파일은 내부에 ERROR/FATAL이 있는지도 추가 검증한다.</w:t>
      </w:r>
    </w:p>
    <w:p w14:paraId="76158B78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339469CA" w14:textId="77777777" w:rsidR="00E827AD" w:rsidRDefault="00000000">
      <w:pPr>
        <w:rPr>
          <w:lang w:eastAsia="ko-KR"/>
        </w:rPr>
      </w:pPr>
      <w:r>
        <w:rPr>
          <w:lang w:eastAsia="ko-KR"/>
        </w:rPr>
        <w:t>실제 자동화 파이프라인에서 “테스트가 끝났지만 결과물이 정상적으로 생성되었는가”를 검증하는 후처리 단계로 활용할 수 있다.</w:t>
      </w:r>
    </w:p>
    <w:p w14:paraId="5FAB3323" w14:textId="0D82397D" w:rsidR="00E827AD" w:rsidRDefault="00000000">
      <w:pPr>
        <w:pStyle w:val="NoteBox"/>
        <w:rPr>
          <w:lang w:eastAsia="ko-KR"/>
        </w:rPr>
      </w:pPr>
      <w:r>
        <w:rPr>
          <w:lang w:eastAsia="ko-KR"/>
        </w:rPr>
        <w:t>검증 함수를 pure function에 가깝게 만들고, 파일 탐색/보고는 바깥에서 처리한다.</w:t>
      </w:r>
    </w:p>
    <w:p w14:paraId="68A011D9" w14:textId="77777777" w:rsidR="00FE1F4C" w:rsidRDefault="00FE1F4C">
      <w:pPr>
        <w:spacing w:after="200"/>
        <w:rPr>
          <w:rFonts w:asciiTheme="majorHAnsi" w:eastAsiaTheme="majorEastAsia" w:hAnsiTheme="majorHAnsi" w:cstheme="majorBidi"/>
          <w:b/>
          <w:bCs/>
          <w:color w:val="A64B00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45D5ADDD" w14:textId="57E433B2" w:rsidR="00E827AD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4. JSON </w:t>
      </w:r>
      <w:r>
        <w:rPr>
          <w:lang w:eastAsia="ko-KR"/>
        </w:rPr>
        <w:t>계약</w:t>
      </w:r>
      <w:r>
        <w:rPr>
          <w:lang w:eastAsia="ko-KR"/>
        </w:rPr>
        <w:t xml:space="preserve">(Contract) </w:t>
      </w:r>
      <w:r>
        <w:rPr>
          <w:lang w:eastAsia="ko-KR"/>
        </w:rPr>
        <w:t>검증</w:t>
      </w:r>
    </w:p>
    <w:p w14:paraId="317BE38F" w14:textId="77777777" w:rsidR="00E827AD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API 응답이나 결과 JSON의 필수 키·타입·값 범위를 검증한다.</w:t>
      </w:r>
    </w:p>
    <w:p w14:paraId="78D5AA7B" w14:textId="77777777" w:rsidR="00E827AD" w:rsidRDefault="00000000">
      <w:pPr>
        <w:pStyle w:val="Heading2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37FA201A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외부 JSON을 신뢰하지 않고 구조를 검사한다.</w:t>
      </w:r>
    </w:p>
    <w:p w14:paraId="11AE632F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필수 키 존재, 타입, 허용값, 상호조건을 단계적으로 검증한다.</w:t>
      </w:r>
    </w:p>
    <w:p w14:paraId="6A1FBE77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 xml:space="preserve">새 라이브러리를 쓰기 전에 </w:t>
      </w:r>
      <w:proofErr w:type="spellStart"/>
      <w:r>
        <w:rPr>
          <w:lang w:eastAsia="ko-KR"/>
        </w:rPr>
        <w:t>dict</w:t>
      </w:r>
      <w:proofErr w:type="spellEnd"/>
      <w:r>
        <w:rPr>
          <w:lang w:eastAsia="ko-KR"/>
        </w:rPr>
        <w:t xml:space="preserve"> 기반 기본 검증을 구현해 원리를 이해한다.</w:t>
      </w:r>
    </w:p>
    <w:p w14:paraId="5EDAC481" w14:textId="77777777" w:rsidR="00E827AD" w:rsidRDefault="00000000">
      <w:pPr>
        <w:pStyle w:val="Heading2"/>
      </w:pPr>
      <w:proofErr w:type="spellStart"/>
      <w:r>
        <w:t>따라하기</w:t>
      </w:r>
      <w:proofErr w:type="spellEnd"/>
    </w:p>
    <w:p w14:paraId="09B16A93" w14:textId="77777777" w:rsidR="00E827AD" w:rsidRDefault="00000000">
      <w:pPr>
        <w:pStyle w:val="CodeBlock"/>
      </w:pPr>
      <w:r>
        <w:t>def validate_response(data):</w:t>
      </w:r>
      <w:r>
        <w:br/>
        <w:t xml:space="preserve">    errors = []</w:t>
      </w:r>
      <w:r>
        <w:br/>
        <w:t xml:space="preserve">    required = {"id", "status", "elapsed_ms"}</w:t>
      </w:r>
      <w:r>
        <w:br/>
        <w:t xml:space="preserve">    missing = required - data.keys()</w:t>
      </w:r>
      <w:r>
        <w:br/>
        <w:t xml:space="preserve">    if missing:</w:t>
      </w:r>
      <w:r>
        <w:br/>
        <w:t xml:space="preserve">        errors.append(f"missing={sorted(missing)}")</w:t>
      </w:r>
      <w:r>
        <w:br/>
        <w:t xml:space="preserve">    if "status" in data and data["status"] not in {"ok", "fail"}:</w:t>
      </w:r>
      <w:r>
        <w:br/>
        <w:t xml:space="preserve">        errors.append("invalid-status")</w:t>
      </w:r>
      <w:r>
        <w:br/>
        <w:t xml:space="preserve">    if "elapsed_ms" in data and not isinstance(data["elapsed_ms"], (int, float)):</w:t>
      </w:r>
      <w:r>
        <w:br/>
        <w:t xml:space="preserve">        errors.append("elapsed-type")</w:t>
      </w:r>
      <w:r>
        <w:br/>
        <w:t xml:space="preserve">    return errors</w:t>
      </w:r>
    </w:p>
    <w:p w14:paraId="7652377B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4B275EB9" w14:textId="77777777" w:rsidR="00E827AD" w:rsidRDefault="00000000">
      <w:pPr>
        <w:rPr>
          <w:lang w:eastAsia="ko-KR"/>
        </w:rPr>
      </w:pPr>
      <w:r>
        <w:rPr>
          <w:lang w:eastAsia="ko-KR"/>
        </w:rPr>
        <w:t>1) 정상 JSON 2개와 오류 JSON 4개 TC를 만든다.</w:t>
      </w:r>
    </w:p>
    <w:p w14:paraId="4069AE8E" w14:textId="77777777" w:rsidR="00E827AD" w:rsidRDefault="00000000">
      <w:pPr>
        <w:rPr>
          <w:lang w:eastAsia="ko-KR"/>
        </w:rPr>
      </w:pPr>
      <w:r>
        <w:rPr>
          <w:lang w:eastAsia="ko-KR"/>
        </w:rPr>
        <w:t xml:space="preserve">2) </w:t>
      </w:r>
      <w:proofErr w:type="spellStart"/>
      <w:r>
        <w:rPr>
          <w:lang w:eastAsia="ko-KR"/>
        </w:rPr>
        <w:t>elapsed_ms</w:t>
      </w:r>
      <w:proofErr w:type="spellEnd"/>
      <w:r>
        <w:rPr>
          <w:lang w:eastAsia="ko-KR"/>
        </w:rPr>
        <w:t xml:space="preserve"> 음수 금지 조건을 추가한다.</w:t>
      </w:r>
    </w:p>
    <w:p w14:paraId="315A6523" w14:textId="77777777" w:rsidR="00E827AD" w:rsidRDefault="00000000">
      <w:pPr>
        <w:rPr>
          <w:lang w:eastAsia="ko-KR"/>
        </w:rPr>
      </w:pPr>
      <w:r>
        <w:rPr>
          <w:lang w:eastAsia="ko-KR"/>
        </w:rPr>
        <w:t xml:space="preserve">3) errors 리스트가 비어 있어야 PASS가 되도록 </w:t>
      </w: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>를 작성한다.</w:t>
      </w:r>
    </w:p>
    <w:p w14:paraId="73E6CA9A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77F75C72" w14:textId="77777777" w:rsidR="00E827AD" w:rsidRDefault="00000000">
      <w:pPr>
        <w:rPr>
          <w:lang w:eastAsia="ko-KR"/>
        </w:rPr>
      </w:pPr>
      <w:r>
        <w:rPr>
          <w:lang w:eastAsia="ko-KR"/>
        </w:rPr>
        <w:t>API QA의 본질은 HTTP 성공 여부뿐 아니라 응답 계약이 요구사항과 일치하는지 검증하는 것이다.</w:t>
      </w:r>
    </w:p>
    <w:p w14:paraId="67A26DD5" w14:textId="3E494587" w:rsidR="00E827AD" w:rsidRDefault="00000000">
      <w:pPr>
        <w:pStyle w:val="NoteBox"/>
        <w:rPr>
          <w:lang w:eastAsia="ko-KR"/>
        </w:rPr>
      </w:pPr>
      <w:r>
        <w:rPr>
          <w:lang w:eastAsia="ko-KR"/>
        </w:rPr>
        <w:t>JSON Schema 같은 도구는 선택 확장으로 남기고, 먼저 검증 규칙이 무엇인지 코드로 명시 한다.</w:t>
      </w:r>
    </w:p>
    <w:p w14:paraId="5A60D83D" w14:textId="77777777" w:rsidR="00FE1F4C" w:rsidRDefault="00FE1F4C">
      <w:pPr>
        <w:spacing w:after="200"/>
        <w:rPr>
          <w:rFonts w:asciiTheme="majorHAnsi" w:eastAsiaTheme="majorEastAsia" w:hAnsiTheme="majorHAnsi" w:cstheme="majorBidi"/>
          <w:b/>
          <w:bCs/>
          <w:color w:val="A64B00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5D5C7E49" w14:textId="1BFD2AD4" w:rsidR="00E827AD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리포팅과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065A4AA" w14:textId="77777777" w:rsidR="00E827AD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테스트 결과를 사람이 읽고 자동 처리할 수 있는 두 형태로 남긴다.</w:t>
      </w:r>
    </w:p>
    <w:p w14:paraId="166AE80D" w14:textId="77777777" w:rsidR="00E827AD" w:rsidRDefault="00000000">
      <w:pPr>
        <w:pStyle w:val="Heading2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1E54E97B" w14:textId="77777777" w:rsidR="00E827AD" w:rsidRDefault="00000000">
      <w:pPr>
        <w:pStyle w:val="ListBullet"/>
      </w:pPr>
      <w:r>
        <w:t>기계용: JSON/CSV에 tc_id, status, reason, duration을 저장한다.</w:t>
      </w:r>
    </w:p>
    <w:p w14:paraId="3A8DD459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사람용: 전체/성공/실패/미실행, 주요 실패 사유 TOP를 요약한다.</w:t>
      </w:r>
    </w:p>
    <w:p w14:paraId="6E182ACD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원본 evidence 경로를 결과에 포함하면 재현이 쉬워진다.</w:t>
      </w:r>
    </w:p>
    <w:p w14:paraId="302EFDD3" w14:textId="77777777" w:rsidR="00E827AD" w:rsidRDefault="00000000">
      <w:pPr>
        <w:pStyle w:val="Heading2"/>
      </w:pPr>
      <w:proofErr w:type="spellStart"/>
      <w:r>
        <w:t>따라하기</w:t>
      </w:r>
      <w:proofErr w:type="spellEnd"/>
    </w:p>
    <w:p w14:paraId="15CC4B2A" w14:textId="77777777" w:rsidR="00E827AD" w:rsidRDefault="00000000">
      <w:pPr>
        <w:pStyle w:val="CodeBlock"/>
      </w:pPr>
      <w:r>
        <w:t>result = {</w:t>
      </w:r>
      <w:r>
        <w:br/>
        <w:t xml:space="preserve">    "tc_id": "TC-014",</w:t>
      </w:r>
      <w:r>
        <w:br/>
        <w:t xml:space="preserve">    "status": "FAIL",</w:t>
      </w:r>
      <w:r>
        <w:br/>
        <w:t xml:space="preserve">    "reason": "status mismatch: expected=200 actual=500",</w:t>
      </w:r>
      <w:r>
        <w:br/>
        <w:t xml:space="preserve">    "evidence": "logs/TC-014.log",</w:t>
      </w:r>
      <w:r>
        <w:br/>
        <w:t xml:space="preserve">    "duration_ms": 342,</w:t>
      </w:r>
      <w:r>
        <w:br/>
        <w:t>}</w:t>
      </w:r>
    </w:p>
    <w:p w14:paraId="596C56FC" w14:textId="77777777" w:rsidR="00E827AD" w:rsidRDefault="00000000">
      <w:pPr>
        <w:pStyle w:val="Heading2"/>
      </w:pPr>
      <w:r>
        <w:t>실습</w:t>
      </w:r>
      <w:r>
        <w:t xml:space="preserve"> </w:t>
      </w:r>
      <w:r>
        <w:t>과제</w:t>
      </w:r>
    </w:p>
    <w:p w14:paraId="2C51DB63" w14:textId="77777777" w:rsidR="00E827AD" w:rsidRDefault="00000000">
      <w:r>
        <w:t>1) 결과 10건을 JSON으로 저장한다.</w:t>
      </w:r>
    </w:p>
    <w:p w14:paraId="5B5A36A3" w14:textId="77777777" w:rsidR="00E827AD" w:rsidRDefault="00000000">
      <w:pPr>
        <w:rPr>
          <w:lang w:eastAsia="ko-KR"/>
        </w:rPr>
      </w:pPr>
      <w:r>
        <w:rPr>
          <w:lang w:eastAsia="ko-KR"/>
        </w:rPr>
        <w:t>2) reason별 실패 건수를 집계한다.</w:t>
      </w:r>
    </w:p>
    <w:p w14:paraId="2EEEE49B" w14:textId="77777777" w:rsidR="00E827AD" w:rsidRDefault="00000000">
      <w:pPr>
        <w:rPr>
          <w:lang w:eastAsia="ko-KR"/>
        </w:rPr>
      </w:pPr>
      <w:r>
        <w:rPr>
          <w:lang w:eastAsia="ko-KR"/>
        </w:rPr>
        <w:t>3) FAIL만 failed_cases.csv로 별도 추출한다.</w:t>
      </w:r>
    </w:p>
    <w:p w14:paraId="1DC4DC89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244D3F86" w14:textId="77777777" w:rsidR="00E827AD" w:rsidRDefault="00000000">
      <w:pPr>
        <w:rPr>
          <w:lang w:eastAsia="ko-KR"/>
        </w:rPr>
      </w:pPr>
      <w:r>
        <w:rPr>
          <w:lang w:eastAsia="ko-KR"/>
        </w:rPr>
        <w:t>QA 자동화의 최종 산출물은 테스트 코드가 아니라 판단 가능한 결과 보고다.</w:t>
      </w:r>
    </w:p>
    <w:p w14:paraId="428AC3A8" w14:textId="5D6A2131" w:rsidR="00E827AD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 </w:t>
      </w:r>
      <w:r>
        <w:rPr>
          <w:lang w:eastAsia="ko-KR"/>
        </w:rPr>
        <w:t>“PASS 9, FAIL 1”만 출력하는 보고는 부족하다. 실패 재현에 필요한 입력·실제값·evidence를 요구한다.</w:t>
      </w:r>
    </w:p>
    <w:p w14:paraId="46716D36" w14:textId="77777777" w:rsidR="00FE1F4C" w:rsidRDefault="00FE1F4C">
      <w:pPr>
        <w:spacing w:after="200"/>
        <w:rPr>
          <w:rFonts w:asciiTheme="majorHAnsi" w:eastAsiaTheme="majorEastAsia" w:hAnsiTheme="majorHAnsi" w:cstheme="majorBidi"/>
          <w:b/>
          <w:bCs/>
          <w:color w:val="A64B00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6080E4E9" w14:textId="4B884950" w:rsidR="00E827AD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미니</w:t>
      </w:r>
      <w:r>
        <w:rPr>
          <w:lang w:eastAsia="ko-KR"/>
        </w:rPr>
        <w:t xml:space="preserve"> QA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</w:p>
    <w:p w14:paraId="4BDAB987" w14:textId="77777777" w:rsidR="00E827AD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TC 로딩·실행·검증·보고를 역할별 모듈로 나눈다.</w:t>
      </w:r>
    </w:p>
    <w:p w14:paraId="210C45B0" w14:textId="77777777" w:rsidR="00E827AD" w:rsidRDefault="00000000">
      <w:pPr>
        <w:pStyle w:val="Heading2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6EDA3C03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runner는 실행 순서를 관리하고, validator는 판정, loader는 데이터 입력, reporter는 출력에 집중한다.</w:t>
      </w:r>
    </w:p>
    <w:p w14:paraId="453D3F71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한 모듈이 다른 모듈의 내부 구현을 과도하게 알지 않도록 인터페이스를 단순화한다.</w:t>
      </w:r>
    </w:p>
    <w:p w14:paraId="59B7B1BC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각 모듈은 독립적으로 테스트할 수 있어야 한다.</w:t>
      </w:r>
    </w:p>
    <w:p w14:paraId="772A5169" w14:textId="77777777" w:rsidR="00E827AD" w:rsidRDefault="00000000">
      <w:pPr>
        <w:pStyle w:val="Heading2"/>
      </w:pPr>
      <w:proofErr w:type="spellStart"/>
      <w:r>
        <w:t>따라하기</w:t>
      </w:r>
      <w:proofErr w:type="spellEnd"/>
    </w:p>
    <w:p w14:paraId="2D821A5D" w14:textId="77777777" w:rsidR="00E827AD" w:rsidRDefault="00000000">
      <w:pPr>
        <w:pStyle w:val="CodeBlock"/>
      </w:pPr>
      <w:r>
        <w:t>qa_kit/</w:t>
      </w:r>
      <w:r>
        <w:br/>
        <w:t xml:space="preserve">  data/cases.json</w:t>
      </w:r>
      <w:r>
        <w:br/>
        <w:t xml:space="preserve">  src/</w:t>
      </w:r>
      <w:r>
        <w:br/>
        <w:t xml:space="preserve">    loader.py</w:t>
      </w:r>
      <w:r>
        <w:br/>
        <w:t xml:space="preserve">    validators.py</w:t>
      </w:r>
      <w:r>
        <w:br/>
        <w:t xml:space="preserve">    runner.py</w:t>
      </w:r>
      <w:r>
        <w:br/>
        <w:t xml:space="preserve">    reporter.py</w:t>
      </w:r>
      <w:r>
        <w:br/>
        <w:t xml:space="preserve">  tests/</w:t>
      </w:r>
      <w:r>
        <w:br/>
        <w:t xml:space="preserve">    test_validators.py</w:t>
      </w:r>
      <w:r>
        <w:br/>
        <w:t xml:space="preserve">    test_loader.py</w:t>
      </w:r>
      <w:r>
        <w:br/>
        <w:t xml:space="preserve">  artifacts/</w:t>
      </w:r>
      <w:r>
        <w:br/>
        <w:t xml:space="preserve">  run.py</w:t>
      </w:r>
    </w:p>
    <w:p w14:paraId="733A26F1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18F4DE7E" w14:textId="77777777" w:rsidR="00E827AD" w:rsidRDefault="00000000">
      <w:pPr>
        <w:rPr>
          <w:lang w:eastAsia="ko-KR"/>
        </w:rPr>
      </w:pPr>
      <w:r>
        <w:rPr>
          <w:lang w:eastAsia="ko-KR"/>
        </w:rPr>
        <w:t>1) JSON에서 TC를 로딩한다.</w:t>
      </w:r>
    </w:p>
    <w:p w14:paraId="050853D4" w14:textId="77777777" w:rsidR="00E827AD" w:rsidRDefault="00000000">
      <w:pPr>
        <w:rPr>
          <w:lang w:eastAsia="ko-KR"/>
        </w:rPr>
      </w:pPr>
      <w:r>
        <w:rPr>
          <w:lang w:eastAsia="ko-KR"/>
        </w:rPr>
        <w:t>2) validator registry 또는 단순 if 분기로 검증 종류를 선택한다.</w:t>
      </w:r>
    </w:p>
    <w:p w14:paraId="2B84AD81" w14:textId="77777777" w:rsidR="00E827AD" w:rsidRDefault="00000000">
      <w:pPr>
        <w:rPr>
          <w:lang w:eastAsia="ko-KR"/>
        </w:rPr>
      </w:pPr>
      <w:r>
        <w:rPr>
          <w:lang w:eastAsia="ko-KR"/>
        </w:rPr>
        <w:t>3) 실행 결과를 artifacts/</w:t>
      </w:r>
      <w:proofErr w:type="spellStart"/>
      <w:r>
        <w:rPr>
          <w:lang w:eastAsia="ko-KR"/>
        </w:rPr>
        <w:t>result.json</w:t>
      </w:r>
      <w:proofErr w:type="spellEnd"/>
      <w:r>
        <w:rPr>
          <w:lang w:eastAsia="ko-KR"/>
        </w:rPr>
        <w:t>으로 저장한다.</w:t>
      </w:r>
    </w:p>
    <w:p w14:paraId="1C00FE44" w14:textId="77777777" w:rsidR="00E827AD" w:rsidRDefault="00000000">
      <w:pPr>
        <w:rPr>
          <w:lang w:eastAsia="ko-KR"/>
        </w:rPr>
      </w:pPr>
      <w:r>
        <w:rPr>
          <w:lang w:eastAsia="ko-KR"/>
        </w:rPr>
        <w:t>4) 핵심 모듈에 단위 테스트를 작성한다.</w:t>
      </w:r>
    </w:p>
    <w:p w14:paraId="6D27265B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11F75EFB" w14:textId="77777777" w:rsidR="00E827AD" w:rsidRDefault="00000000">
      <w:pPr>
        <w:rPr>
          <w:lang w:eastAsia="ko-KR"/>
        </w:rPr>
      </w:pPr>
      <w:r>
        <w:rPr>
          <w:lang w:eastAsia="ko-KR"/>
        </w:rPr>
        <w:t>QA 경험이 많은 학습자는 설계 리뷰 역할을 맡겨 “TC 추가 시 어느 파일을 수정해야 하는가?”를 질문하게 한다.</w:t>
      </w:r>
    </w:p>
    <w:p w14:paraId="5A0388A4" w14:textId="525C9D9A" w:rsidR="00E827AD" w:rsidRDefault="00000000">
      <w:pPr>
        <w:pStyle w:val="NoteBox"/>
        <w:rPr>
          <w:lang w:eastAsia="ko-KR"/>
        </w:rPr>
      </w:pPr>
      <w:r>
        <w:rPr>
          <w:lang w:eastAsia="ko-KR"/>
        </w:rPr>
        <w:t>디자인 패턴 이름을 가르치는 것보다 변경 영향 범위를 줄이는 구조를 직접 체감한다.</w:t>
      </w:r>
    </w:p>
    <w:p w14:paraId="78937F5F" w14:textId="77777777" w:rsidR="00FE1F4C" w:rsidRDefault="00FE1F4C">
      <w:pPr>
        <w:spacing w:after="200"/>
        <w:rPr>
          <w:rFonts w:asciiTheme="majorHAnsi" w:eastAsiaTheme="majorEastAsia" w:hAnsiTheme="majorHAnsi" w:cstheme="majorBidi"/>
          <w:b/>
          <w:bCs/>
          <w:color w:val="A64B00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549DE407" w14:textId="4616ED1E" w:rsidR="00E827AD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캡스톤</w:t>
      </w:r>
      <w:r>
        <w:rPr>
          <w:lang w:eastAsia="ko-KR"/>
        </w:rPr>
        <w:t xml:space="preserve">: 20+ TC </w:t>
      </w:r>
      <w:r>
        <w:rPr>
          <w:lang w:eastAsia="ko-KR"/>
        </w:rPr>
        <w:t>자동화와</w:t>
      </w:r>
      <w:r>
        <w:rPr>
          <w:lang w:eastAsia="ko-KR"/>
        </w:rPr>
        <w:t xml:space="preserve"> </w:t>
      </w:r>
      <w:r>
        <w:rPr>
          <w:lang w:eastAsia="ko-KR"/>
        </w:rPr>
        <w:t>코드리뷰</w:t>
      </w:r>
    </w:p>
    <w:p w14:paraId="4841C253" w14:textId="77777777" w:rsidR="00E827AD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하나의 요구사항 집합을 TC 설계부터 자동 실행·리포트까지 완성한다.</w:t>
      </w:r>
    </w:p>
    <w:p w14:paraId="1DC8C591" w14:textId="77777777" w:rsidR="00E827AD" w:rsidRDefault="00000000">
      <w:pPr>
        <w:pStyle w:val="Heading2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3A50163B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 xml:space="preserve">필수 조건: TC 20개 이상, 경계/Negative 포함, </w:t>
      </w: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 xml:space="preserve"> 10개 이상, 파일 또는 JSON 데이터 외부화, 실패 evidence 기록, 요약 보고서 생성.</w:t>
      </w:r>
    </w:p>
    <w:p w14:paraId="2D71A502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동료 코드리뷰에서 최소 3개 개선 제안을 받고 1개 이상 반영한다.</w:t>
      </w:r>
    </w:p>
    <w:p w14:paraId="7BD413D1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따라하기</w:t>
      </w:r>
    </w:p>
    <w:p w14:paraId="12092DD1" w14:textId="77777777" w:rsidR="00E827AD" w:rsidRDefault="00000000">
      <w:pPr>
        <w:pStyle w:val="CodeBlock"/>
        <w:rPr>
          <w:lang w:eastAsia="ko-KR"/>
        </w:rPr>
      </w:pPr>
      <w:r>
        <w:rPr>
          <w:lang w:eastAsia="ko-KR"/>
        </w:rPr>
        <w:t># 캡스톤 예시 주제</w:t>
      </w:r>
      <w:r>
        <w:rPr>
          <w:lang w:eastAsia="ko-KR"/>
        </w:rPr>
        <w:br/>
        <w:t>1) 로그인 정책 검증기</w:t>
      </w:r>
      <w:r>
        <w:rPr>
          <w:lang w:eastAsia="ko-KR"/>
        </w:rPr>
        <w:br/>
        <w:t>2) 파일 업로드 결과 검증기</w:t>
      </w:r>
      <w:r>
        <w:rPr>
          <w:lang w:eastAsia="ko-KR"/>
        </w:rPr>
        <w:br/>
        <w:t>3) API 응답 계약 검증기</w:t>
      </w:r>
      <w:r>
        <w:rPr>
          <w:lang w:eastAsia="ko-KR"/>
        </w:rPr>
        <w:br/>
        <w:t>4) 배치 로그 품질 검사기</w:t>
      </w:r>
      <w:r>
        <w:rPr>
          <w:lang w:eastAsia="ko-KR"/>
        </w:rPr>
        <w:br/>
        <w:t>5) CSV 데이터 정합성 검사기</w:t>
      </w:r>
    </w:p>
    <w:p w14:paraId="052F6C31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07564F4C" w14:textId="77777777" w:rsidR="00E827AD" w:rsidRDefault="00000000">
      <w:pPr>
        <w:rPr>
          <w:lang w:eastAsia="ko-KR"/>
        </w:rPr>
      </w:pPr>
      <w:r>
        <w:rPr>
          <w:lang w:eastAsia="ko-KR"/>
        </w:rPr>
        <w:t>1) 요구사항 5개 이상을 명시한다.</w:t>
      </w:r>
    </w:p>
    <w:p w14:paraId="152CD2A1" w14:textId="77777777" w:rsidR="00E827AD" w:rsidRDefault="00000000">
      <w:pPr>
        <w:rPr>
          <w:lang w:eastAsia="ko-KR"/>
        </w:rPr>
      </w:pPr>
      <w:r>
        <w:rPr>
          <w:lang w:eastAsia="ko-KR"/>
        </w:rPr>
        <w:t>2) 각 요구사항을 TC와 연결하는 traceability 표를 만든다.</w:t>
      </w:r>
    </w:p>
    <w:p w14:paraId="739930EB" w14:textId="77777777" w:rsidR="00E827AD" w:rsidRDefault="00000000">
      <w:pPr>
        <w:rPr>
          <w:lang w:eastAsia="ko-KR"/>
        </w:rPr>
      </w:pPr>
      <w:r>
        <w:rPr>
          <w:lang w:eastAsia="ko-KR"/>
        </w:rPr>
        <w:t>3) 실패 TC 3개 이상이 실제로 발생하도록 결함 데이터를 준비한다.</w:t>
      </w:r>
    </w:p>
    <w:p w14:paraId="56F69DAF" w14:textId="77777777" w:rsidR="00E827AD" w:rsidRDefault="00000000">
      <w:pPr>
        <w:rPr>
          <w:lang w:eastAsia="ko-KR"/>
        </w:rPr>
      </w:pPr>
      <w:r>
        <w:rPr>
          <w:lang w:eastAsia="ko-KR"/>
        </w:rPr>
        <w:t>4) 최종 실행 명령과 결과 파일 위치를 README에 기록한다.</w:t>
      </w:r>
    </w:p>
    <w:p w14:paraId="4E0C1538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4096EC98" w14:textId="77777777" w:rsidR="00E827AD" w:rsidRDefault="00000000">
      <w:pPr>
        <w:rPr>
          <w:lang w:eastAsia="ko-KR"/>
        </w:rPr>
      </w:pPr>
      <w:r>
        <w:rPr>
          <w:lang w:eastAsia="ko-KR"/>
        </w:rPr>
        <w:t>고급반의 성취 기준은 코드 기교가 아니라 테스트 설계의 완결성, 재현성, 유지보수성이다.</w:t>
      </w:r>
    </w:p>
    <w:p w14:paraId="78FF6898" w14:textId="77777777" w:rsidR="00E827AD" w:rsidRDefault="00000000">
      <w:pPr>
        <w:pStyle w:val="Heading2"/>
      </w:pPr>
      <w:proofErr w:type="spellStart"/>
      <w:r>
        <w:t>도전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795C8634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CI 명령 예시를 README에 추가한다.</w:t>
      </w:r>
    </w:p>
    <w:p w14:paraId="6D9563D0" w14:textId="77777777" w:rsidR="00E827AD" w:rsidRDefault="00000000">
      <w:pPr>
        <w:pStyle w:val="ListBullet"/>
        <w:rPr>
          <w:lang w:eastAsia="ko-KR"/>
        </w:rPr>
      </w:pPr>
      <w:r>
        <w:rPr>
          <w:lang w:eastAsia="ko-KR"/>
        </w:rPr>
        <w:t>결과 JSON을 간단한 HTML로 변환하는 선택 과제를 수행한다.</w:t>
      </w:r>
    </w:p>
    <w:p w14:paraId="17230432" w14:textId="098C9DF4" w:rsidR="00E827AD" w:rsidRDefault="00000000">
      <w:pPr>
        <w:pStyle w:val="NoteBox"/>
        <w:rPr>
          <w:lang w:eastAsia="ko-KR"/>
        </w:rPr>
      </w:pPr>
      <w:r>
        <w:rPr>
          <w:lang w:eastAsia="ko-KR"/>
        </w:rPr>
        <w:t>발표는 기능 시연보다 “어떤 위험을 어떻게 TC로 만들었고, 자동화가 무엇을 반복 검증하는가” 중심으로 진행한다.</w:t>
      </w:r>
    </w:p>
    <w:p w14:paraId="3564BFB7" w14:textId="77777777" w:rsidR="00E827AD" w:rsidRDefault="00000000">
      <w:pPr>
        <w:pStyle w:val="Heading1"/>
      </w:pPr>
      <w:r>
        <w:t xml:space="preserve">TC </w:t>
      </w:r>
      <w:proofErr w:type="spellStart"/>
      <w:r>
        <w:t>작성</w:t>
      </w:r>
      <w:proofErr w:type="spellEnd"/>
      <w:r>
        <w:t xml:space="preserve"> </w:t>
      </w:r>
      <w:proofErr w:type="spellStart"/>
      <w:r>
        <w:t>템플릿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 w:rsidR="00E827AD" w14:paraId="19874B5B" w14:textId="77777777">
        <w:trPr>
          <w:tblHeader/>
          <w:jc w:val="center"/>
        </w:trPr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BA93E" w14:textId="77777777" w:rsidR="00E827AD" w:rsidRDefault="00000000">
            <w:r>
              <w:rPr>
                <w:b/>
                <w:color w:val="FFFFFF"/>
              </w:rPr>
              <w:t>TC ID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8A097" w14:textId="77777777" w:rsidR="00E827AD" w:rsidRDefault="00000000">
            <w:r>
              <w:rPr>
                <w:b/>
                <w:color w:val="FFFFFF"/>
              </w:rPr>
              <w:t>목적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59E71" w14:textId="77777777" w:rsidR="00E827AD" w:rsidRDefault="00000000">
            <w:r>
              <w:rPr>
                <w:b/>
                <w:color w:val="FFFFFF"/>
              </w:rPr>
              <w:t>사전조건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4C29DF" w14:textId="77777777" w:rsidR="00E827AD" w:rsidRDefault="00000000">
            <w:r>
              <w:rPr>
                <w:b/>
                <w:color w:val="FFFFFF"/>
              </w:rPr>
              <w:t>입력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EF1B2A" w14:textId="77777777" w:rsidR="00E827AD" w:rsidRDefault="00000000">
            <w:r>
              <w:rPr>
                <w:b/>
                <w:color w:val="FFFFFF"/>
              </w:rPr>
              <w:t>절차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1FB37" w14:textId="77777777" w:rsidR="00E827AD" w:rsidRDefault="00000000">
            <w:r>
              <w:rPr>
                <w:b/>
                <w:color w:val="FFFFFF"/>
              </w:rPr>
              <w:t>기대결과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F4877" w14:textId="77777777" w:rsidR="00E827AD" w:rsidRDefault="00000000">
            <w:r>
              <w:rPr>
                <w:b/>
                <w:color w:val="FFFFFF"/>
              </w:rPr>
              <w:t>실제결과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CBF51E" w14:textId="77777777" w:rsidR="00E827AD" w:rsidRDefault="00000000">
            <w:r>
              <w:rPr>
                <w:b/>
                <w:color w:val="FFFFFF"/>
              </w:rPr>
              <w:t>판정</w:t>
            </w:r>
          </w:p>
        </w:tc>
      </w:tr>
      <w:tr w:rsidR="00E827AD" w14:paraId="5A0A3B22" w14:textId="77777777">
        <w:trPr>
          <w:jc w:val="center"/>
        </w:trPr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629229" w14:textId="77777777" w:rsidR="00E827AD" w:rsidRDefault="00E827AD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8E2043" w14:textId="77777777" w:rsidR="00E827AD" w:rsidRDefault="00E827AD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787D6F" w14:textId="77777777" w:rsidR="00E827AD" w:rsidRDefault="00E827AD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70F606" w14:textId="77777777" w:rsidR="00E827AD" w:rsidRDefault="00E827AD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9B10D6" w14:textId="77777777" w:rsidR="00E827AD" w:rsidRDefault="00E827AD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E18E41" w14:textId="77777777" w:rsidR="00E827AD" w:rsidRDefault="00E827AD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1B030C" w14:textId="77777777" w:rsidR="00E827AD" w:rsidRDefault="00E827AD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50AD04" w14:textId="77777777" w:rsidR="00E827AD" w:rsidRDefault="00E827AD"/>
        </w:tc>
      </w:tr>
    </w:tbl>
    <w:p w14:paraId="30AB5ABB" w14:textId="77777777" w:rsidR="00700065" w:rsidRDefault="00700065">
      <w:pPr>
        <w:spacing w:after="200"/>
        <w:rPr>
          <w:rFonts w:asciiTheme="majorHAnsi" w:eastAsia="맑은 고딕" w:hAnsiTheme="majorHAnsi" w:cstheme="majorBidi"/>
          <w:b/>
          <w:bCs/>
          <w:color w:val="A64B00"/>
          <w:sz w:val="36"/>
          <w:szCs w:val="28"/>
          <w:lang w:eastAsia="ko-KR"/>
        </w:rPr>
      </w:pPr>
      <w:r>
        <w:rPr>
          <w:rFonts w:asciiTheme="majorHAnsi" w:eastAsia="맑은 고딕" w:hAnsiTheme="majorHAnsi" w:cstheme="majorBidi"/>
          <w:b/>
          <w:bCs/>
          <w:color w:val="A64B00"/>
          <w:sz w:val="36"/>
          <w:szCs w:val="28"/>
          <w:lang w:eastAsia="ko-KR"/>
        </w:rPr>
        <w:br w:type="page"/>
      </w:r>
    </w:p>
    <w:p w14:paraId="558B6888" w14:textId="6A7D23A4" w:rsidR="00E827AD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>요구사항</w:t>
      </w:r>
      <w:r>
        <w:rPr>
          <w:lang w:eastAsia="ko-KR"/>
        </w:rPr>
        <w:t>-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추적성</w:t>
      </w:r>
      <w:r>
        <w:rPr>
          <w:lang w:eastAsia="ko-KR"/>
        </w:rPr>
        <w:t xml:space="preserve">(Traceability) </w:t>
      </w:r>
      <w:r>
        <w:rPr>
          <w:lang w:eastAsia="ko-KR"/>
        </w:rPr>
        <w:t>템플릿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67"/>
        <w:gridCol w:w="1967"/>
        <w:gridCol w:w="1967"/>
        <w:gridCol w:w="1967"/>
        <w:gridCol w:w="1967"/>
      </w:tblGrid>
      <w:tr w:rsidR="00E827AD" w14:paraId="6DCDE52A" w14:textId="77777777">
        <w:tc>
          <w:tcPr>
            <w:tcW w:w="1967" w:type="dxa"/>
            <w:shd w:val="clear" w:color="auto" w:fill="A64B00"/>
          </w:tcPr>
          <w:p w14:paraId="603619CC" w14:textId="77777777" w:rsidR="00E827AD" w:rsidRDefault="00000000">
            <w:r>
              <w:rPr>
                <w:b/>
                <w:color w:val="FFFFFF"/>
              </w:rPr>
              <w:t>REQ ID</w:t>
            </w:r>
          </w:p>
        </w:tc>
        <w:tc>
          <w:tcPr>
            <w:tcW w:w="1967" w:type="dxa"/>
            <w:shd w:val="clear" w:color="auto" w:fill="A64B00"/>
          </w:tcPr>
          <w:p w14:paraId="168892A2" w14:textId="77777777" w:rsidR="00E827AD" w:rsidRDefault="00000000">
            <w:r>
              <w:rPr>
                <w:b/>
                <w:color w:val="FFFFFF"/>
              </w:rPr>
              <w:t>요구사항</w:t>
            </w:r>
          </w:p>
        </w:tc>
        <w:tc>
          <w:tcPr>
            <w:tcW w:w="1967" w:type="dxa"/>
            <w:shd w:val="clear" w:color="auto" w:fill="A64B00"/>
          </w:tcPr>
          <w:p w14:paraId="106E1D6E" w14:textId="77777777" w:rsidR="00E827AD" w:rsidRDefault="00000000">
            <w:r>
              <w:rPr>
                <w:b/>
                <w:color w:val="FFFFFF"/>
              </w:rPr>
              <w:t>Risk</w:t>
            </w:r>
          </w:p>
        </w:tc>
        <w:tc>
          <w:tcPr>
            <w:tcW w:w="1967" w:type="dxa"/>
            <w:shd w:val="clear" w:color="auto" w:fill="A64B00"/>
          </w:tcPr>
          <w:p w14:paraId="6B6BD0DC" w14:textId="77777777" w:rsidR="00E827AD" w:rsidRDefault="00000000">
            <w:r>
              <w:rPr>
                <w:b/>
                <w:color w:val="FFFFFF"/>
              </w:rPr>
              <w:t>TC ID</w:t>
            </w:r>
          </w:p>
        </w:tc>
        <w:tc>
          <w:tcPr>
            <w:tcW w:w="1967" w:type="dxa"/>
            <w:shd w:val="clear" w:color="auto" w:fill="A64B00"/>
          </w:tcPr>
          <w:p w14:paraId="22388834" w14:textId="77777777" w:rsidR="00E827AD" w:rsidRDefault="00000000">
            <w:r>
              <w:rPr>
                <w:b/>
                <w:color w:val="FFFFFF"/>
              </w:rPr>
              <w:t>자동화 상태</w:t>
            </w:r>
          </w:p>
        </w:tc>
      </w:tr>
      <w:tr w:rsidR="00E827AD" w14:paraId="22E693B2" w14:textId="77777777">
        <w:tc>
          <w:tcPr>
            <w:tcW w:w="1967" w:type="dxa"/>
          </w:tcPr>
          <w:p w14:paraId="0EDD77E5" w14:textId="77777777" w:rsidR="00E827AD" w:rsidRDefault="00E827AD"/>
        </w:tc>
        <w:tc>
          <w:tcPr>
            <w:tcW w:w="1967" w:type="dxa"/>
          </w:tcPr>
          <w:p w14:paraId="614D3493" w14:textId="77777777" w:rsidR="00E827AD" w:rsidRDefault="00E827AD"/>
        </w:tc>
        <w:tc>
          <w:tcPr>
            <w:tcW w:w="1967" w:type="dxa"/>
          </w:tcPr>
          <w:p w14:paraId="69E6E7EE" w14:textId="77777777" w:rsidR="00E827AD" w:rsidRDefault="00E827AD"/>
        </w:tc>
        <w:tc>
          <w:tcPr>
            <w:tcW w:w="1967" w:type="dxa"/>
          </w:tcPr>
          <w:p w14:paraId="5A5C9151" w14:textId="77777777" w:rsidR="00E827AD" w:rsidRDefault="00E827AD"/>
        </w:tc>
        <w:tc>
          <w:tcPr>
            <w:tcW w:w="1967" w:type="dxa"/>
          </w:tcPr>
          <w:p w14:paraId="2C3FB3EF" w14:textId="77777777" w:rsidR="00E827AD" w:rsidRDefault="00E827AD"/>
        </w:tc>
      </w:tr>
      <w:tr w:rsidR="00E827AD" w14:paraId="3811003D" w14:textId="77777777">
        <w:tc>
          <w:tcPr>
            <w:tcW w:w="1967" w:type="dxa"/>
          </w:tcPr>
          <w:p w14:paraId="02BCCC2A" w14:textId="77777777" w:rsidR="00E827AD" w:rsidRDefault="00E827AD"/>
        </w:tc>
        <w:tc>
          <w:tcPr>
            <w:tcW w:w="1967" w:type="dxa"/>
          </w:tcPr>
          <w:p w14:paraId="1FF11916" w14:textId="77777777" w:rsidR="00E827AD" w:rsidRDefault="00E827AD"/>
        </w:tc>
        <w:tc>
          <w:tcPr>
            <w:tcW w:w="1967" w:type="dxa"/>
          </w:tcPr>
          <w:p w14:paraId="7F5C32D0" w14:textId="77777777" w:rsidR="00E827AD" w:rsidRDefault="00E827AD"/>
        </w:tc>
        <w:tc>
          <w:tcPr>
            <w:tcW w:w="1967" w:type="dxa"/>
          </w:tcPr>
          <w:p w14:paraId="0F1653E5" w14:textId="77777777" w:rsidR="00E827AD" w:rsidRDefault="00E827AD"/>
        </w:tc>
        <w:tc>
          <w:tcPr>
            <w:tcW w:w="1967" w:type="dxa"/>
          </w:tcPr>
          <w:p w14:paraId="669D3542" w14:textId="77777777" w:rsidR="00E827AD" w:rsidRDefault="00E827AD"/>
        </w:tc>
      </w:tr>
      <w:tr w:rsidR="00E827AD" w14:paraId="05A4FD98" w14:textId="77777777">
        <w:tc>
          <w:tcPr>
            <w:tcW w:w="1967" w:type="dxa"/>
          </w:tcPr>
          <w:p w14:paraId="7F430723" w14:textId="77777777" w:rsidR="00E827AD" w:rsidRDefault="00E827AD"/>
        </w:tc>
        <w:tc>
          <w:tcPr>
            <w:tcW w:w="1967" w:type="dxa"/>
          </w:tcPr>
          <w:p w14:paraId="4975C7E5" w14:textId="77777777" w:rsidR="00E827AD" w:rsidRDefault="00E827AD"/>
        </w:tc>
        <w:tc>
          <w:tcPr>
            <w:tcW w:w="1967" w:type="dxa"/>
          </w:tcPr>
          <w:p w14:paraId="46827189" w14:textId="77777777" w:rsidR="00E827AD" w:rsidRDefault="00E827AD"/>
        </w:tc>
        <w:tc>
          <w:tcPr>
            <w:tcW w:w="1967" w:type="dxa"/>
          </w:tcPr>
          <w:p w14:paraId="154A6A57" w14:textId="77777777" w:rsidR="00E827AD" w:rsidRDefault="00E827AD"/>
        </w:tc>
        <w:tc>
          <w:tcPr>
            <w:tcW w:w="1967" w:type="dxa"/>
          </w:tcPr>
          <w:p w14:paraId="62DE4FB7" w14:textId="77777777" w:rsidR="00E827AD" w:rsidRDefault="00E827AD"/>
        </w:tc>
      </w:tr>
      <w:tr w:rsidR="00E827AD" w14:paraId="0ABACA10" w14:textId="77777777">
        <w:tc>
          <w:tcPr>
            <w:tcW w:w="1967" w:type="dxa"/>
          </w:tcPr>
          <w:p w14:paraId="25A16917" w14:textId="77777777" w:rsidR="00E827AD" w:rsidRDefault="00E827AD"/>
        </w:tc>
        <w:tc>
          <w:tcPr>
            <w:tcW w:w="1967" w:type="dxa"/>
          </w:tcPr>
          <w:p w14:paraId="3C496C06" w14:textId="77777777" w:rsidR="00E827AD" w:rsidRDefault="00E827AD"/>
        </w:tc>
        <w:tc>
          <w:tcPr>
            <w:tcW w:w="1967" w:type="dxa"/>
          </w:tcPr>
          <w:p w14:paraId="67C205C2" w14:textId="77777777" w:rsidR="00E827AD" w:rsidRDefault="00E827AD"/>
        </w:tc>
        <w:tc>
          <w:tcPr>
            <w:tcW w:w="1967" w:type="dxa"/>
          </w:tcPr>
          <w:p w14:paraId="1963CCAE" w14:textId="77777777" w:rsidR="00E827AD" w:rsidRDefault="00E827AD"/>
        </w:tc>
        <w:tc>
          <w:tcPr>
            <w:tcW w:w="1967" w:type="dxa"/>
          </w:tcPr>
          <w:p w14:paraId="24AFE396" w14:textId="77777777" w:rsidR="00E827AD" w:rsidRDefault="00E827AD"/>
        </w:tc>
      </w:tr>
      <w:tr w:rsidR="00E827AD" w14:paraId="300E30EC" w14:textId="77777777">
        <w:tc>
          <w:tcPr>
            <w:tcW w:w="1967" w:type="dxa"/>
          </w:tcPr>
          <w:p w14:paraId="3AE66FC0" w14:textId="77777777" w:rsidR="00E827AD" w:rsidRDefault="00E827AD"/>
        </w:tc>
        <w:tc>
          <w:tcPr>
            <w:tcW w:w="1967" w:type="dxa"/>
          </w:tcPr>
          <w:p w14:paraId="3559EB79" w14:textId="77777777" w:rsidR="00E827AD" w:rsidRDefault="00E827AD"/>
        </w:tc>
        <w:tc>
          <w:tcPr>
            <w:tcW w:w="1967" w:type="dxa"/>
          </w:tcPr>
          <w:p w14:paraId="55AB48D0" w14:textId="77777777" w:rsidR="00E827AD" w:rsidRDefault="00E827AD"/>
        </w:tc>
        <w:tc>
          <w:tcPr>
            <w:tcW w:w="1967" w:type="dxa"/>
          </w:tcPr>
          <w:p w14:paraId="271534D2" w14:textId="77777777" w:rsidR="00E827AD" w:rsidRDefault="00E827AD"/>
        </w:tc>
        <w:tc>
          <w:tcPr>
            <w:tcW w:w="1967" w:type="dxa"/>
          </w:tcPr>
          <w:p w14:paraId="73982D49" w14:textId="77777777" w:rsidR="00E827AD" w:rsidRDefault="00E827AD"/>
        </w:tc>
      </w:tr>
    </w:tbl>
    <w:p w14:paraId="2B779AB0" w14:textId="77777777" w:rsidR="00E827AD" w:rsidRDefault="00000000">
      <w:pPr>
        <w:pStyle w:val="Heading1"/>
        <w:rPr>
          <w:lang w:eastAsia="ko-KR"/>
        </w:rPr>
      </w:pPr>
      <w:r>
        <w:rPr>
          <w:lang w:eastAsia="ko-KR"/>
        </w:rPr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복습지</w:t>
      </w:r>
      <w:r>
        <w:rPr>
          <w:lang w:eastAsia="ko-KR"/>
        </w:rPr>
        <w:t xml:space="preserve">: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15</w:t>
      </w:r>
      <w:r>
        <w:rPr>
          <w:lang w:eastAsia="ko-KR"/>
        </w:rPr>
        <w:t>분</w:t>
      </w:r>
    </w:p>
    <w:p w14:paraId="26761A52" w14:textId="77777777" w:rsidR="00E827AD" w:rsidRDefault="00000000">
      <w:pPr>
        <w:rPr>
          <w:lang w:eastAsia="ko-KR"/>
        </w:rPr>
      </w:pPr>
      <w:r>
        <w:rPr>
          <w:lang w:eastAsia="ko-KR"/>
        </w:rPr>
        <w:t>완전한 백지 코딩이 아니라 아래 TODO를 채우는 방식으로 진행한다. 막히면 키워드 힌트만 본다.</w:t>
      </w:r>
    </w:p>
    <w:p w14:paraId="1BDC811A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1</w:t>
      </w:r>
    </w:p>
    <w:p w14:paraId="75517698" w14:textId="77777777" w:rsidR="00E827AD" w:rsidRDefault="00000000">
      <w:pPr>
        <w:rPr>
          <w:lang w:eastAsia="ko-KR"/>
        </w:rPr>
      </w:pPr>
      <w:r>
        <w:rPr>
          <w:lang w:eastAsia="ko-KR"/>
        </w:rPr>
        <w:t xml:space="preserve">기존 중급 프로젝트의 긴 함수 하나를 3개 함수로 나누고 기존 동작을 </w:t>
      </w: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>로 보호한다.</w:t>
      </w:r>
    </w:p>
    <w:p w14:paraId="513F8F3E" w14:textId="77777777" w:rsidR="00E827AD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0E671844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2</w:t>
      </w:r>
    </w:p>
    <w:p w14:paraId="241A9AE8" w14:textId="77777777" w:rsidR="00E827AD" w:rsidRDefault="00000000">
      <w:pPr>
        <w:rPr>
          <w:lang w:eastAsia="ko-KR"/>
        </w:rPr>
      </w:pPr>
      <w:r>
        <w:rPr>
          <w:lang w:eastAsia="ko-KR"/>
        </w:rPr>
        <w:t>한 요구사항에 대해 경계값 4개와 Negative 3개를 설계한다.</w:t>
      </w:r>
    </w:p>
    <w:p w14:paraId="2BB58495" w14:textId="77777777" w:rsidR="00E827AD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6DAC1AD9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3</w:t>
      </w:r>
    </w:p>
    <w:p w14:paraId="7E8EE50C" w14:textId="77777777" w:rsidR="00E827AD" w:rsidRDefault="00000000">
      <w:pPr>
        <w:rPr>
          <w:lang w:eastAsia="ko-KR"/>
        </w:rPr>
      </w:pPr>
      <w:r>
        <w:rPr>
          <w:lang w:eastAsia="ko-KR"/>
        </w:rPr>
        <w:t>파일 검증 함수가 (passed, reason)을 반환하도록 구현하고 5개 TC를 작성한다.</w:t>
      </w:r>
    </w:p>
    <w:p w14:paraId="4AF6050E" w14:textId="77777777" w:rsidR="00E827AD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5B2CC220" w14:textId="77777777" w:rsidR="00E827AD" w:rsidRDefault="00000000">
      <w:pPr>
        <w:pStyle w:val="Heading2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4</w:t>
      </w:r>
    </w:p>
    <w:p w14:paraId="5F202FDF" w14:textId="77777777" w:rsidR="00E827AD" w:rsidRDefault="00000000">
      <w:pPr>
        <w:rPr>
          <w:lang w:eastAsia="ko-KR"/>
        </w:rPr>
      </w:pPr>
      <w:r>
        <w:rPr>
          <w:lang w:eastAsia="ko-KR"/>
        </w:rPr>
        <w:t>결과 JSON에서 FAIL reason TOP 3를 집계한다.</w:t>
      </w:r>
    </w:p>
    <w:p w14:paraId="70D96D94" w14:textId="77777777" w:rsidR="00E827AD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5FE2602C" w14:textId="77777777" w:rsidR="00E827AD" w:rsidRDefault="00000000">
      <w:pPr>
        <w:pStyle w:val="Heading1"/>
      </w:pPr>
      <w:proofErr w:type="spellStart"/>
      <w:r>
        <w:lastRenderedPageBreak/>
        <w:t>부록</w:t>
      </w:r>
      <w:proofErr w:type="spellEnd"/>
      <w:r>
        <w:t xml:space="preserve"> A. JavaScript → Python </w:t>
      </w:r>
      <w:r>
        <w:t>빠른</w:t>
      </w:r>
      <w:r>
        <w:t xml:space="preserve"> </w:t>
      </w:r>
      <w:r>
        <w:t>대응표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E827AD" w14:paraId="514D5FC3" w14:textId="77777777">
        <w:trPr>
          <w:tblHeader/>
          <w:jc w:val="center"/>
        </w:trPr>
        <w:tc>
          <w:tcPr>
            <w:tcW w:w="3278" w:type="dxa"/>
            <w:shd w:val="clear" w:color="auto" w:fill="2F5597"/>
          </w:tcPr>
          <w:p w14:paraId="0A9052F3" w14:textId="77777777" w:rsidR="00E827AD" w:rsidRDefault="00000000">
            <w:r>
              <w:rPr>
                <w:b/>
                <w:color w:val="FFFFFF"/>
              </w:rPr>
              <w:t>JavaScript</w:t>
            </w:r>
          </w:p>
        </w:tc>
        <w:tc>
          <w:tcPr>
            <w:tcW w:w="3278" w:type="dxa"/>
            <w:shd w:val="clear" w:color="auto" w:fill="2F5597"/>
          </w:tcPr>
          <w:p w14:paraId="5DCAFB62" w14:textId="77777777" w:rsidR="00E827AD" w:rsidRDefault="00000000">
            <w:r>
              <w:rPr>
                <w:b/>
                <w:color w:val="FFFFFF"/>
              </w:rPr>
              <w:t>Python</w:t>
            </w:r>
          </w:p>
        </w:tc>
        <w:tc>
          <w:tcPr>
            <w:tcW w:w="3278" w:type="dxa"/>
            <w:shd w:val="clear" w:color="auto" w:fill="2F5597"/>
          </w:tcPr>
          <w:p w14:paraId="4F1AC6E7" w14:textId="77777777" w:rsidR="00E827AD" w:rsidRDefault="00000000">
            <w:r>
              <w:rPr>
                <w:b/>
                <w:color w:val="FFFFFF"/>
              </w:rPr>
              <w:t>기억 포인트</w:t>
            </w:r>
          </w:p>
        </w:tc>
      </w:tr>
      <w:tr w:rsidR="00E827AD" w14:paraId="5B72228F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5F9F7F" w14:textId="77777777" w:rsidR="00E827AD" w:rsidRDefault="00000000">
            <w:r>
              <w:t>console.log(x)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694F2" w14:textId="77777777" w:rsidR="00E827AD" w:rsidRDefault="00000000">
            <w:r>
              <w:t>print(x)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CB82B" w14:textId="77777777" w:rsidR="00E827AD" w:rsidRDefault="00000000">
            <w:r>
              <w:t>값 확인부터 시작</w:t>
            </w:r>
          </w:p>
        </w:tc>
      </w:tr>
      <w:tr w:rsidR="00E827AD" w14:paraId="1EFDA39C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A4B917" w14:textId="77777777" w:rsidR="00E827AD" w:rsidRDefault="00000000">
            <w:r>
              <w:t>let/const x = 1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5D8BD5" w14:textId="77777777" w:rsidR="00E827AD" w:rsidRDefault="00000000">
            <w:r>
              <w:t>x = 1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CA5A78" w14:textId="77777777" w:rsidR="00E827A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Python은 별도 선언 키워드 없음</w:t>
            </w:r>
          </w:p>
        </w:tc>
      </w:tr>
      <w:tr w:rsidR="00E827AD" w14:paraId="3869DC10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7A4E60" w14:textId="77777777" w:rsidR="00E827AD" w:rsidRDefault="00000000">
            <w:r>
              <w:t>[1,2,3]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1D5CEB" w14:textId="77777777" w:rsidR="00E827AD" w:rsidRDefault="00000000">
            <w:r>
              <w:t>[1,2,3]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826502" w14:textId="77777777" w:rsidR="00E827AD" w:rsidRDefault="00000000">
            <w:r>
              <w:t>Array ↔ list</w:t>
            </w:r>
          </w:p>
        </w:tc>
      </w:tr>
      <w:tr w:rsidR="00E827AD" w14:paraId="24CB1D38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2C1F96" w14:textId="77777777" w:rsidR="00E827AD" w:rsidRDefault="00000000">
            <w:r>
              <w:t>{name:"A"}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C4AC29" w14:textId="77777777" w:rsidR="00E827AD" w:rsidRDefault="00000000">
            <w:r>
              <w:t>{"name":"A"}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0D8599" w14:textId="77777777" w:rsidR="00E827AD" w:rsidRDefault="00000000">
            <w:r>
              <w:t>Object ↔ dict</w:t>
            </w:r>
          </w:p>
        </w:tc>
      </w:tr>
      <w:tr w:rsidR="00E827AD" w14:paraId="6CAC8A7C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2CB0A2" w14:textId="77777777" w:rsidR="00E827AD" w:rsidRDefault="00000000">
            <w:r>
              <w:t>text.includes("Error")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0EEAD" w14:textId="77777777" w:rsidR="00E827AD" w:rsidRDefault="00000000">
            <w:r>
              <w:t>"Error" in text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5122B0" w14:textId="77777777" w:rsidR="00E827AD" w:rsidRDefault="00000000">
            <w:r>
              <w:t>포함 여부 확인</w:t>
            </w:r>
          </w:p>
        </w:tc>
      </w:tr>
      <w:tr w:rsidR="00E827AD" w14:paraId="73B28730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499B01" w14:textId="77777777" w:rsidR="00E827AD" w:rsidRDefault="00000000">
            <w:r>
              <w:t>text.split(",")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CC34D4" w14:textId="77777777" w:rsidR="00E827AD" w:rsidRDefault="00000000">
            <w:r>
              <w:t>text.split(",")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137D16" w14:textId="77777777" w:rsidR="00E827AD" w:rsidRDefault="00000000">
            <w:r>
              <w:t>구분자로 쪼개기</w:t>
            </w:r>
          </w:p>
        </w:tc>
      </w:tr>
      <w:tr w:rsidR="00E827AD" w14:paraId="059CCDF5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F9203E" w14:textId="77777777" w:rsidR="00E827AD" w:rsidRDefault="00000000">
            <w:r>
              <w:t>arr.join("_")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6C244" w14:textId="77777777" w:rsidR="00E827AD" w:rsidRDefault="00000000">
            <w:r>
              <w:t>"_".join(arr)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677913" w14:textId="77777777" w:rsidR="00E827A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Python은 문자열 쪽에서 join 호출</w:t>
            </w:r>
          </w:p>
        </w:tc>
      </w:tr>
      <w:tr w:rsidR="00E827AD" w14:paraId="1B301148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95F3D0" w14:textId="77777777" w:rsidR="00E827AD" w:rsidRDefault="00000000">
            <w:proofErr w:type="spellStart"/>
            <w:r>
              <w:t>JSON.stringify</w:t>
            </w:r>
            <w:proofErr w:type="spellEnd"/>
            <w:r>
              <w:t>(obj)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75B29" w14:textId="77777777" w:rsidR="00E827AD" w:rsidRDefault="00000000">
            <w:r>
              <w:t>json.dumps(obj)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31239C" w14:textId="77777777" w:rsidR="00E827A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객체→JSON 문자열</w:t>
            </w:r>
          </w:p>
        </w:tc>
      </w:tr>
      <w:tr w:rsidR="00E827AD" w14:paraId="54353461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13C981" w14:textId="77777777" w:rsidR="00E827AD" w:rsidRDefault="00000000">
            <w:proofErr w:type="spellStart"/>
            <w:r>
              <w:t>JSON.parse</w:t>
            </w:r>
            <w:proofErr w:type="spellEnd"/>
            <w:r>
              <w:t>(s)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6253D" w14:textId="77777777" w:rsidR="00E827AD" w:rsidRDefault="00000000">
            <w:r>
              <w:t>json.loads(s)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6F8B05" w14:textId="77777777" w:rsidR="00E827A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JSON 문자열→객체</w:t>
            </w:r>
          </w:p>
        </w:tc>
      </w:tr>
      <w:tr w:rsidR="00E827AD" w14:paraId="7A104E61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2746DB" w14:textId="77777777" w:rsidR="00E827AD" w:rsidRDefault="00000000">
            <w:proofErr w:type="spellStart"/>
            <w:r>
              <w:t>arr.map</w:t>
            </w:r>
            <w:proofErr w:type="spellEnd"/>
            <w:r>
              <w:t>(</w:t>
            </w:r>
            <w:proofErr w:type="spellStart"/>
            <w:r>
              <w:t>fn</w:t>
            </w:r>
            <w:proofErr w:type="spellEnd"/>
            <w:r>
              <w:t>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5FC54" w14:textId="77777777" w:rsidR="00E827AD" w:rsidRDefault="00000000">
            <w:r>
              <w:t>[fn(x) for x in arr]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3DE1E7" w14:textId="77777777" w:rsidR="00E827A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리스트 컴프리헨션으로 자주 표현</w:t>
            </w:r>
          </w:p>
        </w:tc>
      </w:tr>
    </w:tbl>
    <w:p w14:paraId="5E9BDBFE" w14:textId="77777777" w:rsidR="00E827AD" w:rsidRDefault="00000000">
      <w:pPr>
        <w:pStyle w:val="Heading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B. </w:t>
      </w:r>
      <w:r>
        <w:rPr>
          <w:lang w:eastAsia="ko-KR"/>
        </w:rPr>
        <w:t>코드리뷰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1C5389C0" w14:textId="77777777" w:rsidR="00E827AD" w:rsidRDefault="00000000">
      <w:pPr>
        <w:rPr>
          <w:lang w:eastAsia="ko-KR"/>
        </w:rPr>
      </w:pPr>
      <w:r>
        <w:rPr>
          <w:lang w:eastAsia="ko-KR"/>
        </w:rPr>
        <w:t>□ 동일 검증 로직이 2곳 이상 복사되어 있지 않은가?</w:t>
      </w:r>
    </w:p>
    <w:p w14:paraId="4BD8427F" w14:textId="77777777" w:rsidR="00E827AD" w:rsidRDefault="00000000">
      <w:pPr>
        <w:rPr>
          <w:lang w:eastAsia="ko-KR"/>
        </w:rPr>
      </w:pPr>
      <w:r>
        <w:rPr>
          <w:lang w:eastAsia="ko-KR"/>
        </w:rPr>
        <w:t>□ TC 데이터와 실행 로직이 분리되어 있는가?</w:t>
      </w:r>
    </w:p>
    <w:p w14:paraId="427BE15F" w14:textId="77777777" w:rsidR="00E827AD" w:rsidRDefault="00000000">
      <w:pPr>
        <w:rPr>
          <w:lang w:eastAsia="ko-KR"/>
        </w:rPr>
      </w:pPr>
      <w:r>
        <w:rPr>
          <w:lang w:eastAsia="ko-KR"/>
        </w:rPr>
        <w:t>□ 경계값/Negative TC가 포함되어 있는가?</w:t>
      </w:r>
    </w:p>
    <w:p w14:paraId="2581CE2F" w14:textId="77777777" w:rsidR="00E827AD" w:rsidRDefault="00000000">
      <w:pPr>
        <w:rPr>
          <w:lang w:eastAsia="ko-KR"/>
        </w:rPr>
      </w:pPr>
      <w:r>
        <w:rPr>
          <w:lang w:eastAsia="ko-KR"/>
        </w:rPr>
        <w:t>□ 실패 메시지에 expected/actual/입력 식별자가 있는가?</w:t>
      </w:r>
    </w:p>
    <w:p w14:paraId="7FCF9E49" w14:textId="77777777" w:rsidR="00E827AD" w:rsidRDefault="00000000">
      <w:pPr>
        <w:rPr>
          <w:lang w:eastAsia="ko-KR"/>
        </w:rPr>
      </w:pPr>
      <w:r>
        <w:rPr>
          <w:lang w:eastAsia="ko-KR"/>
        </w:rPr>
        <w:t>□ 파일/JSON 누락 시 실행 전체가 비정상 종료되지 않는가?</w:t>
      </w:r>
    </w:p>
    <w:p w14:paraId="5AF86615" w14:textId="77777777" w:rsidR="00E827AD" w:rsidRDefault="00000000">
      <w:pPr>
        <w:rPr>
          <w:lang w:eastAsia="ko-KR"/>
        </w:rPr>
      </w:pPr>
      <w:r>
        <w:rPr>
          <w:lang w:eastAsia="ko-KR"/>
        </w:rPr>
        <w:t>□ 결과에 evidence 경로 또는 재현 정보가 남는가?</w:t>
      </w:r>
    </w:p>
    <w:p w14:paraId="06710E5F" w14:textId="77777777" w:rsidR="00E827AD" w:rsidRDefault="00000000">
      <w:pPr>
        <w:rPr>
          <w:lang w:eastAsia="ko-KR"/>
        </w:rPr>
      </w:pPr>
      <w:r>
        <w:rPr>
          <w:lang w:eastAsia="ko-KR"/>
        </w:rPr>
        <w:t>□ 새 TC 추가 시 수정해야 할 코드 범위가 작고 명확한가?</w:t>
      </w:r>
    </w:p>
    <w:sectPr w:rsidR="00E827AD" w:rsidSect="00034616">
      <w:footerReference w:type="default" r:id="rId8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08F72" w14:textId="77777777" w:rsidR="002E5AAD" w:rsidRDefault="002E5AAD">
      <w:pPr>
        <w:spacing w:after="0" w:line="240" w:lineRule="auto"/>
      </w:pPr>
      <w:r>
        <w:separator/>
      </w:r>
    </w:p>
  </w:endnote>
  <w:endnote w:type="continuationSeparator" w:id="0">
    <w:p w14:paraId="48A24F1B" w14:textId="77777777" w:rsidR="002E5AAD" w:rsidRDefault="002E5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GothicCoding">
    <w:charset w:val="81"/>
    <w:family w:val="modern"/>
    <w:pitch w:val="fixed"/>
    <w:sig w:usb0="800002A7" w:usb1="29D7FCFB" w:usb2="00000010" w:usb3="00000000" w:csb0="0008000D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E520" w14:textId="77777777" w:rsidR="00E827AD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E1F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BBC2" w14:textId="77777777" w:rsidR="002E5AAD" w:rsidRDefault="002E5AAD">
      <w:pPr>
        <w:spacing w:after="0" w:line="240" w:lineRule="auto"/>
      </w:pPr>
      <w:r>
        <w:separator/>
      </w:r>
    </w:p>
  </w:footnote>
  <w:footnote w:type="continuationSeparator" w:id="0">
    <w:p w14:paraId="257697D0" w14:textId="77777777" w:rsidR="002E5AAD" w:rsidRDefault="002E5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865428">
    <w:abstractNumId w:val="8"/>
  </w:num>
  <w:num w:numId="2" w16cid:durableId="443351668">
    <w:abstractNumId w:val="6"/>
  </w:num>
  <w:num w:numId="3" w16cid:durableId="146868480">
    <w:abstractNumId w:val="5"/>
  </w:num>
  <w:num w:numId="4" w16cid:durableId="772211100">
    <w:abstractNumId w:val="4"/>
  </w:num>
  <w:num w:numId="5" w16cid:durableId="1760635880">
    <w:abstractNumId w:val="7"/>
  </w:num>
  <w:num w:numId="6" w16cid:durableId="866527728">
    <w:abstractNumId w:val="3"/>
  </w:num>
  <w:num w:numId="7" w16cid:durableId="142934563">
    <w:abstractNumId w:val="2"/>
  </w:num>
  <w:num w:numId="8" w16cid:durableId="361320810">
    <w:abstractNumId w:val="1"/>
  </w:num>
  <w:num w:numId="9" w16cid:durableId="243757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B7E"/>
    <w:rsid w:val="00243AE5"/>
    <w:rsid w:val="0029639D"/>
    <w:rsid w:val="002E5AAD"/>
    <w:rsid w:val="00326F90"/>
    <w:rsid w:val="0043553D"/>
    <w:rsid w:val="00700065"/>
    <w:rsid w:val="00AA1D8D"/>
    <w:rsid w:val="00B47730"/>
    <w:rsid w:val="00CB0664"/>
    <w:rsid w:val="00E827AD"/>
    <w:rsid w:val="00FC693F"/>
    <w:rsid w:val="00FE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DC314"/>
  <w14:defaultImageDpi w14:val="300"/>
  <w15:docId w15:val="{FDBDA807-A9BC-4EC1-881A-C01AF1F9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NanumSquare" w:eastAsia="NanumSquare" w:hAnsi="NanumSquar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A64B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555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A64B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  <w:spacing w:before="60" w:after="100"/>
      <w:ind w:left="216" w:right="115"/>
    </w:pPr>
    <w:rPr>
      <w:rFonts w:ascii="NanumGothicCoding" w:eastAsia="NanumGothicCoding" w:hAnsi="NanumGothicCoding"/>
      <w:sz w:val="17"/>
    </w:rPr>
  </w:style>
  <w:style w:type="paragraph" w:customStyle="1" w:styleId="NoteBox">
    <w:name w:val="NoteBox"/>
    <w:pPr>
      <w:shd w:val="clear" w:color="auto" w:fill="EAF2F8"/>
      <w:ind w:left="173"/>
    </w:pPr>
    <w:rPr>
      <w:rFonts w:ascii="NanumSquare" w:eastAsia="NanumSquare" w:hAnsi="NanumSquar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1684</Words>
  <Characters>6066</Characters>
  <Application>Microsoft Office Word</Application>
  <DocSecurity>0</DocSecurity>
  <Lines>404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JunSu Lee</cp:lastModifiedBy>
  <cp:revision>3</cp:revision>
  <dcterms:created xsi:type="dcterms:W3CDTF">2013-12-23T23:15:00Z</dcterms:created>
  <dcterms:modified xsi:type="dcterms:W3CDTF">2026-09-14T07:03:00Z</dcterms:modified>
  <cp:category/>
</cp:coreProperties>
</file>