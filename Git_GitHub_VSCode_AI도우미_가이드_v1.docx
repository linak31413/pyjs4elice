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36"/>
          <w:szCs w:val="36"/>
          <w:rtl w:val="0"/>
        </w:rPr>
        <w:t xml:space="preserve">비개발자를 위한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7365d"/>
          <w:sz w:val="60"/>
          <w:szCs w:val="60"/>
          <w:rtl w:val="0"/>
        </w:rPr>
        <w:t xml:space="preserve">Git · GitHub · VS Code · AI 도우미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44"/>
          <w:szCs w:val="44"/>
          <w:rtl w:val="0"/>
        </w:rPr>
        <w:t xml:space="preserve">따라하기 실습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666666"/>
          <w:sz w:val="26"/>
          <w:szCs w:val="26"/>
          <w:rtl w:val="0"/>
        </w:rPr>
        <w:t xml:space="preserve">생성형 AI 기반 문서·데이터 업무자동화 과정 보조교재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666666"/>
          <w:sz w:val="22"/>
          <w:szCs w:val="22"/>
          <w:rtl w:val="0"/>
        </w:rPr>
        <w:t xml:space="preserve">Windows 중심 · 명령어와 화면 작업 병행 · AI 활용 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666666"/>
          <w:sz w:val="19"/>
          <w:szCs w:val="19"/>
          <w:rtl w:val="0"/>
        </w:rPr>
        <w:t xml:space="preserve">기준일: 2026-09-10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0. 이 교재를 어떻게 사용할까?</w:t>
      </w:r>
    </w:p>
    <w:p w:rsidR="00000000" w:rsidDel="00000000" w:rsidP="00000000" w:rsidRDefault="00000000" w:rsidRPr="00000000" w14:paraId="0000000B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이 자료는 개발 경험이 거의 없는 교육생이 Git과 VS Code를 처음 접하는 상황을 기준으로 작성했다. 명령어를 외우는 것이 목적이 아니라, 실습 파일을 안전하게 내려받고 수정하고 저장하며 문제가 생기면 되돌릴 수 있는 최소 역량을 만드는 것이 목적이다.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f5fb" w:space="0" w:sz="4" w:val="single"/>
              <w:left w:color="2f75b5" w:space="0" w:sz="18" w:val="single"/>
              <w:bottom w:color="eef5fb" w:space="0" w:sz="4" w:val="single"/>
              <w:right w:color="eef5fb" w:space="0" w:sz="4" w:val="single"/>
            </w:tcBorders>
            <w:shd w:fill="eef5fb" w:val="clear"/>
          </w:tcPr>
          <w:p w:rsidR="00000000" w:rsidDel="00000000" w:rsidP="00000000" w:rsidRDefault="00000000" w:rsidRPr="00000000" w14:paraId="0000000C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b5"/>
                <w:sz w:val="21"/>
                <w:szCs w:val="21"/>
                <w:rtl w:val="0"/>
              </w:rPr>
              <w:t xml:space="preserve">핵심 원칙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처음에는 명령어보다 흐름을 이해한다. Git은 ‘변경 이력 저장’, GitHub는 ‘온라인 저장·공유’, VS Code는 ‘파일 편집과 실행’, AI 도우미는 ‘설명·수정·오류해결을 돕는 보조자’라고 생각하면 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이 과정에서 익힐 4가지</w:t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무엇을 하는 도구인가?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이 과정에서 하는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내 PC에서 파일 변경 이력을 저장하는 버전관리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실습코드 변경·기록·되돌리기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저장소를 온라인에 보관하고 공유하는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예제 코드 받기·내 결과물 보관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코드·문서·CSV·JSON 등을 편집하고 실행하는 작업공간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Python 실습, Terminal, Git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AI 도우미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코드를 설명하고 수정·검토·오류해결을 돕는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Copilot Chat, Inline Chat, Agent 활용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완료 기준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GitHub 계정을 만들고 이메일 인증을 완료한다.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Git을 설치하고 이름과 이메일을 설정한다.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저장소를 clone하고, 파일을 수정한 뒤 add → commit → push까지 수행한다.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VS Code에서 Python 파일을 열고 실행한다.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필수 확장프로그램을 설치하고 Python 인터프리터를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AI 도우미에게 코드 설명, 오류 분석, 수정 제안을 요청하고 변경 내용을 직접 검토한다.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PART A. Git &amp; GitHub 기초</w:t>
      </w:r>
    </w:p>
    <w:p w:rsidR="00000000" w:rsidDel="00000000" w:rsidP="00000000" w:rsidRDefault="00000000" w:rsidRPr="00000000" w14:paraId="00000028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1. Git과 GitHub는 같은 것인가?</w:t>
      </w:r>
    </w:p>
    <w:p w:rsidR="00000000" w:rsidDel="00000000" w:rsidP="00000000" w:rsidRDefault="00000000" w:rsidRPr="00000000" w14:paraId="00000029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아니다. Git은 PC에서 작동하는 버전관리 프로그램이고, GitHub는 Git 저장소를 인터넷에 저장하고 협업하는 서비스다.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문서작업 비유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문서의 ‘버전 기록’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클라우드 공유 드라이브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내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인터넷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인터넷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대부분 필요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push/pull/clone 시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주요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repository, commit,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repository, issue, pull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2. 초보자가 꼭 알아야 할 8개 단어</w:t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쉬운 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기억할 문장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Repository (repo)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프로젝트 폴더 + 변경 이력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‘프로젝트 한 묶음’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온라인 저장소를 내 PC로 복사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‘처음 내려받기’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현재 변경 상태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‘뭐가 바뀌었지?’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이번 저장에 포함할 파일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‘저장 후보 등록’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변경 내용을 하나의 버전으로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‘중간 저장점 만들기’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내 커밋을 GitHub로 올리기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‘온라인에 업로드’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GitHub의 최신 변경을 내 PC로 받기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‘최신 내용 가져오기’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본선과 분리된 작업선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‘안전한 실험 공간’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f0d9" w:space="0" w:sz="4" w:val="single"/>
              <w:left w:color="70ad47" w:space="0" w:sz="18" w:val="single"/>
              <w:bottom w:color="e2f0d9" w:space="0" w:sz="4" w:val="single"/>
              <w:right w:color="e2f0d9" w:space="0" w:sz="4" w:val="single"/>
            </w:tcBorders>
            <w:shd w:fill="e2f0d9" w:val="clear"/>
          </w:tcPr>
          <w:p w:rsidR="00000000" w:rsidDel="00000000" w:rsidP="00000000" w:rsidRDefault="00000000" w:rsidRPr="00000000" w14:paraId="00000057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70ad47"/>
                <w:sz w:val="21"/>
                <w:szCs w:val="21"/>
                <w:rtl w:val="0"/>
              </w:rPr>
              <w:t xml:space="preserve">초보자 기억법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clone은 한 번, status는 자주, commit은 의미 있는 단위마다, pull은 작업 시작 전, push는 작업 종료 전이라고 기억하면 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3. GitHub 회원가입부터 시작하기</w:t>
      </w:r>
    </w:p>
    <w:tbl>
      <w:tblPr>
        <w:tblStyle w:val="Table6"/>
        <w:tblW w:w="10200.0" w:type="dxa"/>
        <w:jc w:val="left"/>
        <w:tblInd w:w="-115.0" w:type="dxa"/>
        <w:tblLayout w:type="fixed"/>
        <w:tblLook w:val="0400"/>
      </w:tblPr>
      <w:tblGrid>
        <w:gridCol w:w="1095"/>
        <w:gridCol w:w="9105"/>
        <w:tblGridChange w:id="0">
          <w:tblGrid>
            <w:gridCol w:w="1095"/>
            <w:gridCol w:w="9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GitHub 회원가입 페이지로 이동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브라우저에서 github.com에 접속하고 Sign up을 선택한다. Google 또는 Apple 계정으로도 가입할 수 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left"/>
        <w:tblInd w:w="-115.0" w:type="dxa"/>
        <w:tblLayout w:type="fixed"/>
        <w:tblLook w:val="0400"/>
      </w:tblPr>
      <w:tblGrid>
        <w:gridCol w:w="1110"/>
        <w:gridCol w:w="9090"/>
        <w:tblGridChange w:id="0">
          <w:tblGrid>
            <w:gridCol w:w="1110"/>
            <w:gridCol w:w="9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개인 계정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사용할 이메일, 사용자 이름 등을 설정한다. 사용자 이름은 공개될 수 있으므로 업무용 이름 규칙을 정해도 좋다.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left"/>
        <w:tblInd w:w="-115.0" w:type="dxa"/>
        <w:tblLayout w:type="fixed"/>
        <w:tblLook w:val="0400"/>
      </w:tblPr>
      <w:tblGrid>
        <w:gridCol w:w="1095"/>
        <w:gridCol w:w="9105"/>
        <w:tblGridChange w:id="0">
          <w:tblGrid>
            <w:gridCol w:w="1095"/>
            <w:gridCol w:w="9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이메일 인증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기본적인 저장소 생성 등 일부 기능은 이메일 인증이 필요하므로 받은 편지함의 인증 메일을 완료한다.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left"/>
        <w:tblInd w:w="-115.0" w:type="dxa"/>
        <w:tblLayout w:type="fixed"/>
        <w:tblLook w:val="0400"/>
      </w:tblPr>
      <w:tblGrid>
        <w:gridCol w:w="1050"/>
        <w:gridCol w:w="9150"/>
        <w:tblGridChange w:id="0">
          <w:tblGrid>
            <w:gridCol w:w="1050"/>
            <w:gridCol w:w="9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2단계 인증(2FA) 설정 권장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계정 탈취를 줄이기 위해 인증 앱, 보안키 등 2FA 설정을 권장한다.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ce4d6" w:space="0" w:sz="4" w:val="single"/>
              <w:left w:color="ed7d31" w:space="0" w:sz="18" w:val="single"/>
              <w:bottom w:color="fce4d6" w:space="0" w:sz="4" w:val="single"/>
              <w:right w:color="fce4d6" w:space="0" w:sz="4" w:val="single"/>
            </w:tcBorders>
            <w:shd w:fill="fce4d6" w:val="clear"/>
          </w:tcPr>
          <w:p w:rsidR="00000000" w:rsidDel="00000000" w:rsidP="00000000" w:rsidRDefault="00000000" w:rsidRPr="00000000" w14:paraId="0000006B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ed7d31"/>
                <w:sz w:val="21"/>
                <w:szCs w:val="21"/>
                <w:rtl w:val="0"/>
              </w:rPr>
              <w:t xml:space="preserve">주의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회사에서 Enterprise Managed User를 발급받은 경우 개인 계정을 새로 만들지 말고 조직의 계정 정책을 먼저 확인한다.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첫 로그인 후 확인할 항목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우측 상단 프로필 메뉴에서 내 사용자 이름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Settings에서 이메일 주소와 보안 설정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프로필에 회사 기밀이나 불필요한 개인정보를 넣지 않기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4. Windows에 Git 설치하기</w:t>
      </w:r>
    </w:p>
    <w:p w:rsidR="00000000" w:rsidDel="00000000" w:rsidP="00000000" w:rsidRDefault="00000000" w:rsidRPr="00000000" w14:paraId="00000073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GitHub는 온라인 서비스이므로 브라우저만으로도 사용할 수 있지만, 이번 과정에서는 실습 파일을 PC에서 수정하고 버전 관리하기 위해 Git을 설치한다.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방법 1. 설치 파일 사용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git-scm.com의 Windows 설치 페이지에서 최신 Git for Windows 설치 파일을 받는다.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설치 프로그램을 실행한다.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특별한 이유가 없다면 초보자는 기본 옵션을 유지하고 Next로 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설치 후 VS Code나 PowerShell을 완전히 닫았다가 다시 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방법 2. winget 사용</w:t>
      </w:r>
    </w:p>
    <w:p w:rsidR="00000000" w:rsidDel="00000000" w:rsidP="00000000" w:rsidRDefault="00000000" w:rsidRPr="00000000" w14:paraId="0000007A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winget install --id Git.Git -e --source winget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설치 확인</w:t>
      </w:r>
    </w:p>
    <w:p w:rsidR="00000000" w:rsidDel="00000000" w:rsidP="00000000" w:rsidRDefault="00000000" w:rsidRPr="00000000" w14:paraId="0000007D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PowerShell / VS Code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--version</w:t>
      </w: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f0d9" w:space="0" w:sz="4" w:val="single"/>
              <w:left w:color="70ad47" w:space="0" w:sz="18" w:val="single"/>
              <w:bottom w:color="e2f0d9" w:space="0" w:sz="4" w:val="single"/>
              <w:right w:color="e2f0d9" w:space="0" w:sz="4" w:val="single"/>
            </w:tcBorders>
            <w:shd w:fill="e2f0d9" w:val="clear"/>
          </w:tcPr>
          <w:p w:rsidR="00000000" w:rsidDel="00000000" w:rsidP="00000000" w:rsidRDefault="00000000" w:rsidRPr="00000000" w14:paraId="0000007F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70ad47"/>
                <w:sz w:val="21"/>
                <w:szCs w:val="21"/>
                <w:rtl w:val="0"/>
              </w:rPr>
              <w:t xml:space="preserve">정상 결과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git version 2.xx.x와 같은 버전 문자열이 나오면 설치가 완료된 것이다.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5. Git 최초 설정</w:t>
      </w:r>
    </w:p>
    <w:p w:rsidR="00000000" w:rsidDel="00000000" w:rsidP="00000000" w:rsidRDefault="00000000" w:rsidRPr="00000000" w14:paraId="00000083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Commit에는 누가 변경했는지 이름과 이메일이 기록된다. 처음 한 번 자신의 정보를 설정한다.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59700539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git config --global user.name "홍길동"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user.email "hong@example.com"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설정 확인</w:t>
      </w:r>
    </w:p>
    <w:p w:rsidR="00000000" w:rsidDel="00000000" w:rsidP="00000000" w:rsidRDefault="00000000" w:rsidRPr="00000000" w14:paraId="00000088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--list</w:t>
      </w:r>
      <w:r w:rsidDel="00000000" w:rsidR="00000000" w:rsidRPr="00000000">
        <w:rPr>
          <w:rtl w:val="0"/>
        </w:rPr>
      </w:r>
    </w:p>
    <w:tbl>
      <w:tblPr>
        <w:tblStyle w:val="Table1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ce4d6" w:space="0" w:sz="4" w:val="single"/>
              <w:left w:color="ed7d31" w:space="0" w:sz="18" w:val="single"/>
              <w:bottom w:color="fce4d6" w:space="0" w:sz="4" w:val="single"/>
              <w:right w:color="fce4d6" w:space="0" w:sz="4" w:val="single"/>
            </w:tcBorders>
            <w:shd w:fill="fce4d6" w:val="clear"/>
          </w:tcPr>
          <w:p w:rsidR="00000000" w:rsidDel="00000000" w:rsidP="00000000" w:rsidRDefault="00000000" w:rsidRPr="00000000" w14:paraId="0000008A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ed7d31"/>
                <w:sz w:val="21"/>
                <w:szCs w:val="21"/>
                <w:rtl w:val="0"/>
              </w:rPr>
              <w:t xml:space="preserve">개인정보 팁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개인 이메일을 공개 커밋 기록에 남기고 싶지 않다면 GitHub의 noreply 이메일 옵션을 검토한다. 회사 과정이라면 조직 정책을 따른다.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기본 브랜치를 main으로 통일하고 싶은 경우</w:t>
      </w:r>
    </w:p>
    <w:p w:rsidR="00000000" w:rsidDel="00000000" w:rsidP="00000000" w:rsidRDefault="00000000" w:rsidRPr="00000000" w14:paraId="0000008D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init.defaultBranch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6. 첫 저장소 만들기</w:t>
      </w:r>
    </w:p>
    <w:p w:rsidR="00000000" w:rsidDel="00000000" w:rsidP="00000000" w:rsidRDefault="00000000" w:rsidRPr="00000000" w14:paraId="00000091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방법 A. GitHub에서 저장소를 먼저 만들기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GitHub에서 New repository를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Repository name에 ajou-genai-practice와 같이 이름을 입력한다.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교육용 개인 실습이라면 Public/Private 여부를 강사 안내에 맞춰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처음에는 README 파일을 포함하여 생성하면 구조를 이해하기 쉽다.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내 PC로 Clone</w:t>
      </w:r>
    </w:p>
    <w:p w:rsidR="00000000" w:rsidDel="00000000" w:rsidP="00000000" w:rsidRDefault="00000000" w:rsidRPr="00000000" w14:paraId="00000097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cd C:\work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8153623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git clone https://github.com/사용자이름/ajou-genai-practice.git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cd ajou-genai-practice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f5fb" w:space="0" w:sz="4" w:val="single"/>
              <w:left w:color="2f75b5" w:space="0" w:sz="18" w:val="single"/>
              <w:bottom w:color="eef5fb" w:space="0" w:sz="4" w:val="single"/>
              <w:right w:color="eef5fb" w:space="0" w:sz="4" w:val="single"/>
            </w:tcBorders>
            <w:shd w:fill="eef5fb" w:val="clear"/>
          </w:tcPr>
          <w:p w:rsidR="00000000" w:rsidDel="00000000" w:rsidP="00000000" w:rsidRDefault="00000000" w:rsidRPr="00000000" w14:paraId="0000009C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b5"/>
                <w:sz w:val="21"/>
                <w:szCs w:val="21"/>
                <w:rtl w:val="0"/>
              </w:rPr>
              <w:t xml:space="preserve">인증 방식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GitHub에서 HTTPS를 사용할 때 계정 비밀번호를 Git 명령의 비밀번호로 사용하는 방식은 지원되지 않는다. 초보자는 Git Credential Manager 또는 GitHub CLI의 브라우저 인증을 사용하는 것이 편하다.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방법 B. 내 폴더를 Git 저장소로 만들기</w:t>
      </w:r>
    </w:p>
    <w:p w:rsidR="00000000" w:rsidDel="00000000" w:rsidP="00000000" w:rsidRDefault="00000000" w:rsidRPr="00000000" w14:paraId="0000009F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cd C:\work\ajou-genai-practice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이후 GitHub에 빈 저장소를 만든 뒤 remote를 연결할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7913167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git remote add origin https://github.com/사용자이름/ajou-genai-practice.git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branch -M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7. 가장 중요한 Git 기본 명령어</w:t>
      </w:r>
    </w:p>
    <w:tbl>
      <w:tblPr>
        <w:tblStyle w:val="Table1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언제 쓰나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변경 상태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작업 전후 가장 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add 파일명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파일을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커밋에 포함할 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현재 폴더의 변경 전체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여러 파일을 한 번에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commit -m "메시지"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현재 stage를 버전으로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의미 있는 변경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커밋 이력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이전 버전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아직 stage하지 않은 변경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수정 내용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원격 최신 내용 받기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작업 시작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커밋을 GitHub로 올리기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작업 종료 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초보자 표준 루틴</w:t>
      </w:r>
    </w:p>
    <w:p w:rsidR="00000000" w:rsidDel="00000000" w:rsidP="00000000" w:rsidRDefault="00000000" w:rsidRPr="00000000" w14:paraId="000000C7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74110028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# 파일 수정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85428754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git commit -m "실습 05 데이터 분석 코드 수정"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push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f0d9" w:space="0" w:sz="4" w:val="single"/>
              <w:left w:color="70ad47" w:space="0" w:sz="18" w:val="single"/>
              <w:bottom w:color="e2f0d9" w:space="0" w:sz="4" w:val="single"/>
              <w:right w:color="e2f0d9" w:space="0" w:sz="4" w:val="single"/>
            </w:tcBorders>
            <w:shd w:fill="e2f0d9" w:val="clear"/>
          </w:tcPr>
          <w:p w:rsidR="00000000" w:rsidDel="00000000" w:rsidP="00000000" w:rsidRDefault="00000000" w:rsidRPr="00000000" w14:paraId="000000D2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70ad47"/>
                <w:sz w:val="21"/>
                <w:szCs w:val="21"/>
                <w:rtl w:val="0"/>
              </w:rPr>
              <w:t xml:space="preserve">커밋 메시지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‘수정함’보다 ‘매출 CSV 전처리 오류 수정’, ‘회의록 Action Item 추출 추가’처럼 무엇을 바꿨는지 알 수 있게 작성한다.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8. 실수했을 때 되돌리는 방법</w:t>
      </w:r>
    </w:p>
    <w:p w:rsidR="00000000" w:rsidDel="00000000" w:rsidP="00000000" w:rsidRDefault="00000000" w:rsidRPr="00000000" w14:paraId="000000D6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Git의 장점은 실수했을 때 상태를 확인하고 이전으로 돌아갈 수 있다는 점이다. 다만 초보자 교육에서는 위험한 명령보다 복구 가능한 명령부터 익힌다.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파일을 수정했지만 아직 add 안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restore 파일명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최근 커밋 상태로 되돌림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add 했는데 빼고 싶음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restore --staged 파일명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stage만 취소, 파일 수정은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무엇이 바뀌었는지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아직 stage 안 된 차이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stage된 변경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diff --staged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커밋될 차이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최근 커밋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커밋 ID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9e7" w:space="0" w:sz="4" w:val="single"/>
              <w:left w:color="c00000" w:space="0" w:sz="18" w:val="single"/>
              <w:bottom w:color="fde9e7" w:space="0" w:sz="4" w:val="single"/>
              <w:right w:color="fde9e7" w:space="0" w:sz="4" w:val="single"/>
            </w:tcBorders>
            <w:shd w:fill="fde9e7" w:val="clear"/>
          </w:tcPr>
          <w:p w:rsidR="00000000" w:rsidDel="00000000" w:rsidP="00000000" w:rsidRDefault="00000000" w:rsidRPr="00000000" w14:paraId="000000EA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주의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reset --hard, clean -fd, force push 등은 파일이나 이력을 잃을 수 있다. 본 과정에서는 강사 안내 없이 사용하지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9. Branch: 안전하게 실험하는 작업선</w:t>
      </w:r>
    </w:p>
    <w:p w:rsidR="00000000" w:rsidDel="00000000" w:rsidP="00000000" w:rsidRDefault="00000000" w:rsidRPr="00000000" w14:paraId="000000EE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Branch는 원본(main)을 그대로 두고 새로운 아이디어를 별도 공간에서 시도할 때 사용한다. 비개발자 과정에서는 개념과 가장 기본적인 명령만 익히면 충분하다.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switch -c practice-report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10064749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# 파일 수정 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169030333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git commit -m "보고서 실습 개선"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switch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merge practice-report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현재 Branch 확인</w:t>
      </w:r>
    </w:p>
    <w:p w:rsidR="00000000" w:rsidDel="00000000" w:rsidP="00000000" w:rsidRDefault="00000000" w:rsidRPr="00000000" w14:paraId="000000F8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tbl>
      <w:tblPr>
        <w:tblStyle w:val="Table18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f5fb" w:space="0" w:sz="4" w:val="single"/>
              <w:left w:color="2f75b5" w:space="0" w:sz="18" w:val="single"/>
              <w:bottom w:color="eef5fb" w:space="0" w:sz="4" w:val="single"/>
              <w:right w:color="eef5fb" w:space="0" w:sz="4" w:val="single"/>
            </w:tcBorders>
            <w:shd w:fill="eef5fb" w:val="clear"/>
          </w:tcPr>
          <w:p w:rsidR="00000000" w:rsidDel="00000000" w:rsidP="00000000" w:rsidRDefault="00000000" w:rsidRPr="00000000" w14:paraId="000000FA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b5"/>
                <w:sz w:val="21"/>
                <w:szCs w:val="21"/>
                <w:rtl w:val="0"/>
              </w:rPr>
              <w:t xml:space="preserve">실무 적용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교육 중에는 main 하나로도 충분하다. 여러 사람이 같은 프로젝트를 수정하거나 위험한 변경을 실험할 때 branch를 사용한다.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10. .gitignore: GitHub에 올리면 안 되는 파일 막기</w:t>
      </w:r>
    </w:p>
    <w:p w:rsidR="00000000" w:rsidDel="00000000" w:rsidP="00000000" w:rsidRDefault="00000000" w:rsidRPr="00000000" w14:paraId="000000FE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`.gitignore` 파일에는 Git이 추적하지 않아야 할 파일을 적는다. 특히 생성형 AI·API 실습에서는 API Key가 들어 있는 `.env` 파일을 반드시 제외한다.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#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__pycache__/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.venv/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#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.env.*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#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outputs/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# OS /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.DS_Store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Thumbs.db</w:t>
      </w:r>
      <w:r w:rsidDel="00000000" w:rsidR="00000000" w:rsidRPr="00000000">
        <w:rPr>
          <w:rtl w:val="0"/>
        </w:rPr>
      </w:r>
    </w:p>
    <w:tbl>
      <w:tblPr>
        <w:tblStyle w:val="Table19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9e7" w:space="0" w:sz="4" w:val="single"/>
              <w:left w:color="c00000" w:space="0" w:sz="18" w:val="single"/>
              <w:bottom w:color="fde9e7" w:space="0" w:sz="4" w:val="single"/>
              <w:right w:color="fde9e7" w:space="0" w:sz="4" w:val="single"/>
            </w:tcBorders>
            <w:shd w:fill="fde9e7" w:val="clear"/>
          </w:tcPr>
          <w:p w:rsidR="00000000" w:rsidDel="00000000" w:rsidP="00000000" w:rsidRDefault="00000000" w:rsidRPr="00000000" w14:paraId="00000112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매우 중요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API Key, 비밀번호, 개인정보 원본, 회사 기밀문서를 GitHub에 커밋하지 않는다. 이미 커밋한 비밀키는 단순히 파일에서 삭제하는 것만으로 충분하지 않을 수 있으므로 즉시 키를 폐기·재발급하고 이력 정리를 검토한다.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PART B. VS Code 기초</w:t>
      </w:r>
    </w:p>
    <w:p w:rsidR="00000000" w:rsidDel="00000000" w:rsidP="00000000" w:rsidRDefault="00000000" w:rsidRPr="00000000" w14:paraId="00000116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11. VS Code는 무엇인가?</w:t>
      </w:r>
    </w:p>
    <w:p w:rsidR="00000000" w:rsidDel="00000000" w:rsidP="00000000" w:rsidRDefault="00000000" w:rsidRPr="00000000" w14:paraId="00000117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Visual Studio Code는 코드 편집기이지만, 이번 과정에서는 ‘Python 실습 작업실’로 사용한다. 파일 탐색, 코드 편집, 터미널, Git, Jupyter, AI 도우미를 한 화면에서 사용할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초보자가 먼저 알아야 할 화면 영역</w:t>
      </w:r>
    </w:p>
    <w:tbl>
      <w:tblPr>
        <w:tblStyle w:val="Table20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화면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단축키(Windows)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폴더와 파일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프로젝트 전체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변경·commit·sync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 and 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실행/디버그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확장프로그램 설치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명령어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Command Palette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VS Code 명령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f0d9" w:space="0" w:sz="4" w:val="single"/>
              <w:left w:color="70ad47" w:space="0" w:sz="18" w:val="single"/>
              <w:bottom w:color="e2f0d9" w:space="0" w:sz="4" w:val="single"/>
              <w:right w:color="e2f0d9" w:space="0" w:sz="4" w:val="single"/>
            </w:tcBorders>
            <w:shd w:fill="e2f0d9" w:val="clear"/>
          </w:tcPr>
          <w:p w:rsidR="00000000" w:rsidDel="00000000" w:rsidP="00000000" w:rsidRDefault="00000000" w:rsidRPr="00000000" w14:paraId="00000132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70ad47"/>
                <w:sz w:val="21"/>
                <w:szCs w:val="21"/>
                <w:rtl w:val="0"/>
              </w:rPr>
              <w:t xml:space="preserve">가장 중요한 습관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개별 파일 하나를 여는 것보다 File &gt; Open Folder로 프로젝트 폴더 전체를 여는 습관을 들인다. Git과 AI가 프로젝트 전체 맥락을 이해하기 쉬워진다.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12. VS Code 설치와 첫 실행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code.visualstudio.com에서 Windows User Setup 설치 파일을 받는다.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설치 프로그램을 실행하고 기본 옵션으로 설치한다.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설치 후 VS Code를 실행한다.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File &gt; Open Folder에서 ajou_genai_labs_v1 폴더를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Workspace Trust 창이 뜨면 출처를 알고 있는 강의 실습 폴더인지 확인한 뒤 신뢰 여부를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터미널에서 폴더 열기</w:t>
      </w:r>
    </w:p>
    <w:p w:rsidR="00000000" w:rsidDel="00000000" w:rsidP="00000000" w:rsidRDefault="00000000" w:rsidRPr="00000000" w14:paraId="0000013C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cd C:\work\ajou_genai_labs_v1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code .</w:t>
      </w:r>
      <w:r w:rsidDel="00000000" w:rsidR="00000000" w:rsidRPr="00000000">
        <w:rPr>
          <w:rtl w:val="0"/>
        </w:rPr>
      </w:r>
    </w:p>
    <w:tbl>
      <w:tblPr>
        <w:tblStyle w:val="Table2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ce4d6" w:space="0" w:sz="4" w:val="single"/>
              <w:left w:color="ed7d31" w:space="0" w:sz="18" w:val="single"/>
              <w:bottom w:color="fce4d6" w:space="0" w:sz="4" w:val="single"/>
              <w:right w:color="fce4d6" w:space="0" w:sz="4" w:val="single"/>
            </w:tcBorders>
            <w:shd w:fill="fce4d6" w:val="clear"/>
          </w:tcPr>
          <w:p w:rsidR="00000000" w:rsidDel="00000000" w:rsidP="00000000" w:rsidRDefault="00000000" w:rsidRPr="00000000" w14:paraId="0000013F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ed7d31"/>
                <w:sz w:val="21"/>
                <w:szCs w:val="21"/>
                <w:rtl w:val="0"/>
              </w:rPr>
              <w:t xml:space="preserve">보안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인터넷에서 받은 알 수 없는 저장소는 무조건 Trust하지 않는다. 신뢰한 프로젝트의 터미널 명령과 AI Agent는 파일을 수정하거나 명령을 실행할 수 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13. 이 과정에 필요한 VS Code 확장프로그램</w:t>
      </w:r>
    </w:p>
    <w:p w:rsidR="00000000" w:rsidDel="00000000" w:rsidP="00000000" w:rsidRDefault="00000000" w:rsidRPr="00000000" w14:paraId="00000143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왼쪽 Extensions 아이콘을 선택하거나 Ctrl+Shift+X를 누른 뒤 이름으로 검색해 설치한다.</w:t>
      </w:r>
      <w:r w:rsidDel="00000000" w:rsidR="00000000" w:rsidRPr="00000000">
        <w:rPr>
          <w:rtl w:val="0"/>
        </w:rPr>
      </w:r>
    </w:p>
    <w:tbl>
      <w:tblPr>
        <w:tblStyle w:val="Table2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확장프로그램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제공자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Python 실행·디버깅·환경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Pylance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Python 자동완성·타입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Jupyter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Notebook(.ipynb) 실습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AI 코드 완성·Chat·Agent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 Pull Requests and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PR/Issue를 VS Code에서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Rainbow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mechatroner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CSV 열 구분·가독성 향상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Markdown All in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Yu Zhang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README/Markdown 편집 편의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f5fb" w:space="0" w:sz="4" w:val="single"/>
              <w:left w:color="2f75b5" w:space="0" w:sz="18" w:val="single"/>
              <w:bottom w:color="eef5fb" w:space="0" w:sz="4" w:val="single"/>
              <w:right w:color="eef5fb" w:space="0" w:sz="4" w:val="single"/>
            </w:tcBorders>
            <w:shd w:fill="eef5fb" w:val="clear"/>
          </w:tcPr>
          <w:p w:rsidR="00000000" w:rsidDel="00000000" w:rsidP="00000000" w:rsidRDefault="00000000" w:rsidRPr="00000000" w14:paraId="00000165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b5"/>
                <w:sz w:val="21"/>
                <w:szCs w:val="21"/>
                <w:rtl w:val="0"/>
              </w:rPr>
              <w:t xml:space="preserve">참고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현재 VS Code의 AI 기능은 GitHub 계정으로 Copilot을 활성화하면 통합된 형태로 사용할 수 있다. 설치 상태와 버전에 따라 관련 Copilot 구성요소가 자동으로 준비될 수 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14. Python 실습 환경 잡기</w:t>
      </w:r>
    </w:p>
    <w:p w:rsidR="00000000" w:rsidDel="00000000" w:rsidP="00000000" w:rsidRDefault="00000000" w:rsidRPr="00000000" w14:paraId="00000169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Python 확장프로그램을 설치했다고 Python 자체가 설치되는 것은 아니다. Python 인터프리터가 PC에 별도로 설치되어 있어야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Python 버전 확인</w:t>
      </w:r>
    </w:p>
    <w:p w:rsidR="00000000" w:rsidDel="00000000" w:rsidP="00000000" w:rsidRDefault="00000000" w:rsidRPr="00000000" w14:paraId="0000016B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73678256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# 또는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py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VS Code에서 인터프리터 선택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Ctrl+Shift+P로 Command Palette를 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Python: Select Interpreter를 입력한다.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수업에서 사용할 Python 3.x 환경을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VS Code 하단 상태 표시줄에서 선택된 Python 환경을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가상환경 만들기(권장)</w:t>
      </w:r>
    </w:p>
    <w:p w:rsidR="00000000" w:rsidDel="00000000" w:rsidP="00000000" w:rsidRDefault="00000000" w:rsidRPr="00000000" w14:paraId="00000175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python -m venv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.venv\Scripts\activate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python -m pip install --upgrade 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tbl>
      <w:tblPr>
        <w:tblStyle w:val="Table2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f0d9" w:space="0" w:sz="4" w:val="single"/>
              <w:left w:color="70ad47" w:space="0" w:sz="18" w:val="single"/>
              <w:bottom w:color="e2f0d9" w:space="0" w:sz="4" w:val="single"/>
              <w:right w:color="e2f0d9" w:space="0" w:sz="4" w:val="single"/>
            </w:tcBorders>
            <w:shd w:fill="e2f0d9" w:val="clear"/>
          </w:tcPr>
          <w:p w:rsidR="00000000" w:rsidDel="00000000" w:rsidP="00000000" w:rsidRDefault="00000000" w:rsidRPr="00000000" w14:paraId="0000017A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70ad47"/>
                <w:sz w:val="21"/>
                <w:szCs w:val="21"/>
                <w:rtl w:val="0"/>
              </w:rPr>
              <w:t xml:space="preserve">오류가 나면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‘python을 찾을 수 없음’은 Python 설치/경로 문제이고, ‘module not found’는 패키지 설치 문제인 경우가 많다. 두 문제를 구분하면 해결이 쉬워진다.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15. VS Code에서 Python 코드 실행하기</w:t>
      </w:r>
    </w:p>
    <w:p w:rsidR="00000000" w:rsidDel="00000000" w:rsidP="00000000" w:rsidRDefault="00000000" w:rsidRPr="00000000" w14:paraId="0000017E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방법 1. 우측 상단 Run 버튼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실습용 .py 파일을 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우측 상단의 ▶ Run Python File 버튼을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하단 Terminal에 실행 결과가 출력되는지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방법 2. Terminal에서 직접 실행</w:t>
      </w:r>
    </w:p>
    <w:p w:rsidR="00000000" w:rsidDel="00000000" w:rsidP="00000000" w:rsidRDefault="00000000" w:rsidRPr="00000000" w14:paraId="00000183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python 00_check_environment.py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python run_all_demo.py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자주 쓰는 작업</w:t>
      </w:r>
    </w:p>
    <w:tbl>
      <w:tblPr>
        <w:tblStyle w:val="Table2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파일 찾기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Ctrl+P → 파일명 일부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프로젝트 전체 문자열 찾기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여러 줄 주석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선택 후 Ctrl+/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자동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File &gt; Auto Save 또는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터미널 새로 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명령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16. Jupyter Notebook 사용법</w:t>
      </w:r>
    </w:p>
    <w:p w:rsidR="00000000" w:rsidDel="00000000" w:rsidP="00000000" w:rsidRDefault="00000000" w:rsidRPr="00000000" w14:paraId="00000198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Notebook은 코드와 설명을 셀 단위로 실행할 수 있어 비개발자가 데이터 분석 흐름을 이해하기 좋다.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Jupyter 확장프로그램을 설치한다.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.ipynb 파일을 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상단의 Select Kernel에서 수업용 Python 환경을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각 코드 셀 왼쪽의 ▶ 버튼을 눌러 순서대로 실행한다.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오류가 난 셀은 메시지를 읽고 수정한 뒤 다시 실행한다.</w:t>
      </w:r>
      <w:r w:rsidDel="00000000" w:rsidR="00000000" w:rsidRPr="00000000">
        <w:rPr>
          <w:rtl w:val="0"/>
        </w:rPr>
      </w:r>
    </w:p>
    <w:tbl>
      <w:tblPr>
        <w:tblStyle w:val="Table2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f0d9" w:space="0" w:sz="4" w:val="single"/>
              <w:left w:color="70ad47" w:space="0" w:sz="18" w:val="single"/>
              <w:bottom w:color="e2f0d9" w:space="0" w:sz="4" w:val="single"/>
              <w:right w:color="e2f0d9" w:space="0" w:sz="4" w:val="single"/>
            </w:tcBorders>
            <w:shd w:fill="e2f0d9" w:val="clear"/>
          </w:tcPr>
          <w:p w:rsidR="00000000" w:rsidDel="00000000" w:rsidP="00000000" w:rsidRDefault="00000000" w:rsidRPr="00000000" w14:paraId="0000019E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70ad47"/>
                <w:sz w:val="21"/>
                <w:szCs w:val="21"/>
                <w:rtl w:val="0"/>
              </w:rPr>
              <w:t xml:space="preserve">실습 팁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Notebook은 위 셀에서 만든 변수나 데이터를 아래 셀이 사용한다. 중간 셀만 무작정 실행하면 NameError가 날 수 있으므로 처음에는 위에서 아래 순서로 실행한다.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17. 명령어가 어렵다면 VS Code의 Git 화면 사용</w:t>
      </w:r>
    </w:p>
    <w:p w:rsidR="00000000" w:rsidDel="00000000" w:rsidP="00000000" w:rsidRDefault="00000000" w:rsidRPr="00000000" w14:paraId="000001A2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VS Code에는 Git 기능이 기본으로 포함되어 있다. PC에 Git이 설치되어 있으면 Source Control 화면에서 stage, commit, sync를 마우스로 수행할 수 있다.</w:t>
      </w:r>
      <w:r w:rsidDel="00000000" w:rsidR="00000000" w:rsidRPr="00000000">
        <w:rPr>
          <w:rtl w:val="0"/>
        </w:rPr>
      </w:r>
    </w:p>
    <w:tbl>
      <w:tblPr>
        <w:tblStyle w:val="Table2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명령어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VS Code 화면에서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Source Control의 Changes 목록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변경 파일을 클릭해 Diff Editor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파일 옆 + 버튼(Stage Changes)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상단 메시지 입력 후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push /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Sync Changes 또는 ... 메뉴의 Push/Pull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Source Control Graph/History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f0d9" w:space="0" w:sz="4" w:val="single"/>
              <w:left w:color="70ad47" w:space="0" w:sz="18" w:val="single"/>
              <w:bottom w:color="e2f0d9" w:space="0" w:sz="4" w:val="single"/>
              <w:right w:color="e2f0d9" w:space="0" w:sz="4" w:val="single"/>
            </w:tcBorders>
            <w:shd w:fill="e2f0d9" w:val="clear"/>
          </w:tcPr>
          <w:p w:rsidR="00000000" w:rsidDel="00000000" w:rsidP="00000000" w:rsidRDefault="00000000" w:rsidRPr="00000000" w14:paraId="000001B2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70ad47"/>
                <w:sz w:val="21"/>
                <w:szCs w:val="21"/>
                <w:rtl w:val="0"/>
              </w:rPr>
              <w:t xml:space="preserve">학습 전략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처음에는 VS Code UI로 작업하고 Terminal에서 같은 Git 명령을 한 번씩 확인하는 방식이 가장 이해하기 쉽다.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PART C. VS Code의 AI 도우미 사용</w:t>
      </w:r>
    </w:p>
    <w:p w:rsidR="00000000" w:rsidDel="00000000" w:rsidP="00000000" w:rsidRDefault="00000000" w:rsidRPr="00000000" w14:paraId="000001B6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18. GitHub Copilot 시작하기</w:t>
      </w:r>
    </w:p>
    <w:p w:rsidR="00000000" w:rsidDel="00000000" w:rsidP="00000000" w:rsidRDefault="00000000" w:rsidRPr="00000000" w14:paraId="000001B7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현재 VS Code에서는 GitHub 계정으로 AI 기능을 활성화할 수 있다. Copilot 구독이 없는 계정은 Copilot Free의 제한된 월간 사용량으로 시작할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VS Code 상태 표시줄 또는 제목 영역의 Copilot/AI 아이콘을 찾는다.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 AI Features 또는 Sign in을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GitHub 계정으로 로그인하고 브라우저 인증을 완료한다.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Chat 화면을 열어 간단한 질문을 입력한다.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AI 기능을 끄고 싶다면</w:t>
      </w:r>
    </w:p>
    <w:p w:rsidR="00000000" w:rsidDel="00000000" w:rsidP="00000000" w:rsidRDefault="00000000" w:rsidRPr="00000000" w14:paraId="000001BD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조직 정책이나 보안 요구가 있는 경우 VS Code Settings에서 AI 기능을 비활성화할 수 있다. 회사 PC에서는 조직 관리자가 기능을 제한할 수도 있다.</w:t>
      </w:r>
      <w:r w:rsidDel="00000000" w:rsidR="00000000" w:rsidRPr="00000000">
        <w:rPr>
          <w:rtl w:val="0"/>
        </w:rPr>
      </w:r>
    </w:p>
    <w:tbl>
      <w:tblPr>
        <w:tblStyle w:val="Table30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ce4d6" w:space="0" w:sz="4" w:val="single"/>
              <w:left w:color="ed7d31" w:space="0" w:sz="18" w:val="single"/>
              <w:bottom w:color="fce4d6" w:space="0" w:sz="4" w:val="single"/>
              <w:right w:color="fce4d6" w:space="0" w:sz="4" w:val="single"/>
            </w:tcBorders>
            <w:shd w:fill="fce4d6" w:val="clear"/>
          </w:tcPr>
          <w:p w:rsidR="00000000" w:rsidDel="00000000" w:rsidP="00000000" w:rsidRDefault="00000000" w:rsidRPr="00000000" w14:paraId="000001BE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ed7d31"/>
                <w:sz w:val="21"/>
                <w:szCs w:val="21"/>
                <w:rtl w:val="0"/>
              </w:rPr>
              <w:t xml:space="preserve">회사 계정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회사 GitHub Enterprise 계정이나 조직의 Copilot 정책이 있다면 개인 계정 대신 회사 정책을 우선한다.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19. AI 도우미의 4가지 사용 방식</w:t>
      </w:r>
    </w:p>
    <w:tbl>
      <w:tblPr>
        <w:tblStyle w:val="Table3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무엇을 하나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초보자 활용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Inline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입력 중 다음 코드를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주석을 쓰고 Tab으로 코드 제안 받기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질문·설명·오류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‘이 코드가 무엇을 하는지 설명해줘’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Inline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선택한 코드 바로 옆에서 수정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선택 영역을 더 쉽게 바꾸기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여러 파일 수정·명령 실행까지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‘이 프로젝트에 실행 가이드를 추가해줘’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초보자 추천 순서</w:t>
      </w:r>
    </w:p>
    <w:p w:rsidR="00000000" w:rsidDel="00000000" w:rsidP="00000000" w:rsidRDefault="00000000" w:rsidRPr="00000000" w14:paraId="000001D3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Chat → Inline Chat → Completion → Agent 순서로 익히는 것이 안전하다. Agent는 강력하지만 파일을 수정하고 명령을 실행할 수 있으므로 변경 내용을 검토해야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20. 이 과정에서 바로 쓰는 AI 프롬프트</w:t>
      </w:r>
    </w:p>
    <w:p w:rsidR="00000000" w:rsidDel="00000000" w:rsidP="00000000" w:rsidRDefault="00000000" w:rsidRPr="00000000" w14:paraId="000001D6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코드 설명</w:t>
      </w:r>
    </w:p>
    <w:p w:rsidR="00000000" w:rsidDel="00000000" w:rsidP="00000000" w:rsidRDefault="00000000" w:rsidRPr="00000000" w14:paraId="000001D7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Copilot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0790747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이 Python 파일을 비개발자가 이해할 수 있게 설명해줘.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14455402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 이 파일의 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61609923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2. 입력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67696701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3. 처리 순서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212511672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4. 생성되는 결과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50320013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5. 내가 수정해도 되는 부분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38946809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순서로 설명해줘.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오류 해결</w:t>
      </w:r>
    </w:p>
    <w:p w:rsidR="00000000" w:rsidDel="00000000" w:rsidP="00000000" w:rsidRDefault="00000000" w:rsidRPr="00000000" w14:paraId="000001E0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Copilot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19479062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아래 오류의 원인을 추측하지 말고,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15714768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오류 메시지와 현재 코드에서 확인 가능한 근거를 기준으로 설명해줘.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56972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가장 가능성이 높은 원인부터 3개 제시하고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205947836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각 원인별 확인 방법과 수정 방법을 알려줘.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코드 수정 전 계획 요청</w:t>
      </w:r>
    </w:p>
    <w:p w:rsidR="00000000" w:rsidDel="00000000" w:rsidP="00000000" w:rsidRDefault="00000000" w:rsidRPr="00000000" w14:paraId="000001E6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Copilot Chat /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86304071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아직 파일을 수정하지 마.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18028377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먼저 내가 원하는 변경을 구현하기 위한 계획을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4823439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 수정할 파일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179480955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2. 수정할 함수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54620725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3. 예상되는 영향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05903966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4. 검증 방법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58026838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으로 제안해줘.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5111067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내가 확인한 뒤에 코드를 수정하자.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21. 아주대 실습코드에 적용하는 AI 요청 예</w:t>
      </w:r>
    </w:p>
    <w:tbl>
      <w:tblPr>
        <w:tblStyle w:val="Table3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실습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AI에게 요청할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보고서 자동화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‘이 JSON 입력 구조를 설명하고, 누락 필드가 있을 때 오류가 나지 않도록 개선안을 제시해줘.’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회의록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‘Action Item 추출 로직을 비개발자가 이해하도록 설명하고 담당자/기한이 비어 있을 때 UNKNOWN으로 표시하게 수정해줘.’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데이터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‘CSV를 읽어 월별 매출을 집계하는 부분을 설명하고, 전월 대비 증감률 열을 추가하는 코드를 만들어줘.’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‘TF-IDF 검색 흐름을 검색 → 점수 → 상위 문서 → 답변 프롬프트 순서로 설명해줘.’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HITL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‘고위험 결과는 자동 승인하지 않고 사람 승인 단계로 보내는 조건을 표로 먼저 설명해줘.’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개인정보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‘이 코드가 탐지하는 개인정보 유형을 목록으로 정리하고 마스킹 전/후 예시를 만들어줘.’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f0d9" w:space="0" w:sz="4" w:val="single"/>
              <w:left w:color="70ad47" w:space="0" w:sz="18" w:val="single"/>
              <w:bottom w:color="e2f0d9" w:space="0" w:sz="4" w:val="single"/>
              <w:right w:color="e2f0d9" w:space="0" w:sz="4" w:val="single"/>
            </w:tcBorders>
            <w:shd w:fill="e2f0d9" w:val="clear"/>
          </w:tcPr>
          <w:p w:rsidR="00000000" w:rsidDel="00000000" w:rsidP="00000000" w:rsidRDefault="00000000" w:rsidRPr="00000000" w14:paraId="00000200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70ad47"/>
                <w:sz w:val="21"/>
                <w:szCs w:val="21"/>
                <w:rtl w:val="0"/>
              </w:rPr>
              <w:t xml:space="preserve">좋은 요청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‘고쳐줘’보다 목적, 제약, 출력 형식, 검증 기준을 함께 주면 AI 결과가 좋아진다. 교안의 G-C-I-R-O-V 프레임워크를 그대로 활용한다.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22. Agent Mode는 어떻게 안전하게 사용할까?</w:t>
      </w:r>
    </w:p>
    <w:p w:rsidR="00000000" w:rsidDel="00000000" w:rsidP="00000000" w:rsidRDefault="00000000" w:rsidRPr="00000000" w14:paraId="00000204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Agent는 프로젝트 파일을 읽고 수정하거나 터미널 명령을 실행할 수 있다. 따라서 비개발자에게는 ‘자동 실행’보다 ‘계획 → 검토 → 실행 → 검증’ 흐름이 중요하다.</w:t>
      </w:r>
      <w:r w:rsidDel="00000000" w:rsidR="00000000" w:rsidRPr="00000000">
        <w:rPr>
          <w:rtl w:val="0"/>
        </w:rPr>
      </w:r>
    </w:p>
    <w:tbl>
      <w:tblPr>
        <w:tblStyle w:val="Table3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사람이 할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AI에게 맡길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1.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목표와 금지사항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수정 계획 제안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2.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파일·명령·영향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근거와 예상 변경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3. 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승인 가능한 변경만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파일 수정·필요 명령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4.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실행 결과·Diff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테스트·오류 분석 보조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5.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최종 책임지고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커밋 메시지 초안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9e7" w:space="0" w:sz="4" w:val="single"/>
              <w:left w:color="c00000" w:space="0" w:sz="18" w:val="single"/>
              <w:bottom w:color="fde9e7" w:space="0" w:sz="4" w:val="single"/>
              <w:right w:color="fde9e7" w:space="0" w:sz="4" w:val="single"/>
            </w:tcBorders>
            <w:shd w:fill="fde9e7" w:val="clear"/>
          </w:tcPr>
          <w:p w:rsidR="00000000" w:rsidDel="00000000" w:rsidP="00000000" w:rsidRDefault="00000000" w:rsidRPr="00000000" w14:paraId="00000218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Human-in-the-loop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AI가 수정한 코드는 ‘제안’이다. 실행 여부, 중요 데이터 처리, 외부 전송, 최종 commit은 사람이 확인한다.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23. AI 도우미 사용 시 개인정보·기밀정보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`.env`, API Key, 비밀번호, 토큰을 Chat 프롬프트에 붙여넣지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고객명, 주민등록번호, 전화번호, 이메일 등 개인정보 원본은 교육용 AI 서비스에 임의 입력하지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회사 내부 보고서·계약서·미공개 재무정보는 조직의 생성형 AI 사용 정책을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Agent가 읽을 수 있는 workspace 범위를 의식한다. 프로젝트 폴더 안에 불필요한 민감 문서를 두지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AI가 만든 결과는 숫자, 날짜, 파일 경로, API 호출, 삭제 명령 등을 사람이 검증한다.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프로젝트에 둘 수 있는 안전 규칙 예시</w:t>
      </w:r>
    </w:p>
    <w:p w:rsidR="00000000" w:rsidDel="00000000" w:rsidP="00000000" w:rsidRDefault="00000000" w:rsidRPr="00000000" w14:paraId="00000222">
      <w:pPr>
        <w:spacing w:after="2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b5"/>
          <w:sz w:val="17"/>
          <w:szCs w:val="17"/>
          <w:rtl w:val="0"/>
        </w:rPr>
        <w:t xml:space="preserve">Project AI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122199389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# .github/copilot-instructions.md 예시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20202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188816868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 이 프로젝트는 교육용이다.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24783739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 .env 파일과 API Key를 출력하거나 수정하지 않는다.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208128063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 파일 삭제 명령은 실행하지 말고 먼저 사용자에게 확인한다.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106633282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 코드를 수정하기 전에 변경 계획을 먼저 제시한다.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103698374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 데이터 분석 결과의 숫자는 원본 데이터로 검증한다.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spacing w:after="40" w:before="40" w:line="240" w:lineRule="auto"/>
        <w:ind w:left="198" w:right="113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sdt>
        <w:sdtPr>
          <w:id w:val="-188752734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0202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 개인정보가 발견되면 원문을 재출력하지 말고 마스킹한다.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PART D. 30분 통합 실습</w:t>
      </w:r>
    </w:p>
    <w:p w:rsidR="00000000" w:rsidDel="00000000" w:rsidP="00000000" w:rsidRDefault="00000000" w:rsidRPr="00000000" w14:paraId="0000022D">
      <w:pPr>
        <w:pStyle w:val="Heading2"/>
        <w:spacing w:after="80" w:before="140" w:line="288" w:lineRule="auto"/>
        <w:rPr/>
      </w:pPr>
      <w:r w:rsidDel="00000000" w:rsidR="00000000" w:rsidRPr="00000000">
        <w:rPr>
          <w:rtl w:val="0"/>
        </w:rPr>
        <w:t xml:space="preserve">24. Git + VS Code + AI를 한 번에 사용해보기</w:t>
      </w:r>
    </w:p>
    <w:p w:rsidR="00000000" w:rsidDel="00000000" w:rsidP="00000000" w:rsidRDefault="00000000" w:rsidRPr="00000000" w14:paraId="0000022E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다음 실습을 끝내면 이 과정에 필요한 기본 도구 사용 흐름을 한 번 경험하게 된다.</w:t>
      </w:r>
      <w:r w:rsidDel="00000000" w:rsidR="00000000" w:rsidRPr="00000000">
        <w:rPr>
          <w:rtl w:val="0"/>
        </w:rPr>
      </w:r>
    </w:p>
    <w:tbl>
      <w:tblPr>
        <w:tblStyle w:val="Table36"/>
        <w:tblW w:w="10200.0" w:type="dxa"/>
        <w:jc w:val="left"/>
        <w:tblInd w:w="-115.0" w:type="dxa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프로젝트 폴더 열기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VS Code에서 ajou_genai_labs_v1 폴더를 연다.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200.0" w:type="dxa"/>
        <w:jc w:val="left"/>
        <w:tblInd w:w="-115.0" w:type="dxa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Git 상태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Terminal에서 git status를 실행한다.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200.0" w:type="dxa"/>
        <w:jc w:val="left"/>
        <w:tblInd w:w="-115.0" w:type="dxa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실습 파일 실행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예: python 00_check_environment.py를 실행한다.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200.0" w:type="dxa"/>
        <w:jc w:val="left"/>
        <w:tblInd w:w="-115.0" w:type="dxa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AI에게 설명 요청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현재 파일을 열고 ‘비개발자가 이해할 수 있게 처리 흐름을 설명해줘’라고 요청한다.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200.0" w:type="dxa"/>
        <w:jc w:val="left"/>
        <w:tblInd w:w="-115.0" w:type="dxa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작은 변경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출력 문구 하나 또는 주석 한 줄을 변경한다.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0200.0" w:type="dxa"/>
        <w:jc w:val="left"/>
        <w:tblInd w:w="-115.0" w:type="dxa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Diff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Source Control에서 변경 파일을 클릭해 전/후 차이를 확인한다.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0200.0" w:type="dxa"/>
        <w:jc w:val="left"/>
        <w:tblInd w:w="-115.0" w:type="dxa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git add . → git commit -m "첫 VS Code 실습"을 실행한다.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0200.0" w:type="dxa"/>
        <w:jc w:val="left"/>
        <w:tblInd w:w="-115.0" w:type="dxa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2f75b5" w:val="clea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eef5fb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개인 GitHub 저장소에 연결했다면 git push로 업로드한다.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25. 자주 발생하는 문제와 해결</w:t>
      </w:r>
    </w:p>
    <w:tbl>
      <w:tblPr>
        <w:tblStyle w:val="Table4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증상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대처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명령을 찾을 수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--version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설치 후 Terminal/VS Code 재시작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python 명령을 찾을 수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python --version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Python 설치 또는 PATH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패키지명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가상환경 활성화 후 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Copilot 로그인이 안 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 로그인·조직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브라우저 인증 재시도, 회사 정책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push 인증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 인증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GCM/GitHub CLI 사용, 비밀번호 직접 입력하지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변경 파일이 너무 많음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.gitignore 확인, 출력폴더/venv 제외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AI가 엉뚱한 파일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Diff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변경 거부/되돌리고 파일 범위를 명확히 지정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CSV 한글 깨짐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파일 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UTF-8/CP949 여부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부록 A. Git 명령어 한 장 요약</w:t>
      </w:r>
    </w:p>
    <w:tbl>
      <w:tblPr>
        <w:tblStyle w:val="Table45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명령어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버전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사용자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config --global user.name "이름"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이메일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config --global user.email "메일"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저장소 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clone &lt;URL&gt;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상태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변경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commit -m "메시지"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이력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최신 내용 받기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GitHub에 올리기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Branch 생성·이동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switch -c &lt;branch&gt;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Branch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switch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Stage 취소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restore --staged &lt;file&gt;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파일 수정 취소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restore &lt;file&gt;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Remote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부록 B. VS Code 단축키 한 장 요약</w:t>
      </w:r>
    </w:p>
    <w:tbl>
      <w:tblPr>
        <w:tblStyle w:val="Table4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Windows 단축키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Command Palette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Ctrl+Shift+X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파일 빠르게 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주석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전체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Ctrl+K,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AI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환경에 따라 Chat 아이콘 또는 Ctrl+Alt+I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Inline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선택 영역에서 Ctrl+I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부록 C. 학생 체크리스트</w:t>
      </w:r>
    </w:p>
    <w:p w:rsidR="00000000" w:rsidDel="00000000" w:rsidP="00000000" w:rsidRDefault="00000000" w:rsidRPr="00000000" w14:paraId="000002B3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GitHub 회원가입과 이메일 인증을 완료했다.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Git을 설치하고 git --version을 확인했다.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Git user.name과 user.email을 설정했다.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clone / status / add / commit / pull / push의 의미를 설명할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.gitignore에 .env와 가상환경 폴더를 제외했다.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VS Code에서 프로젝트 폴더를 열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Python, Pylance, Jupyter 확장을 설치했다.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Python 인터프리터를 선택하고 .py 파일을 실행했다.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Source Control에서 Diff를 확인했다.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Copilot/AI Chat에 로그인하고 코드 설명을 요청했다.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Agent가 파일을 변경하기 전에 계획을 먼저 확인했다.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□ AI 결과를 실행·Commit하기 전에 사람이 검토해야 하는 이유를 설명할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spacing w:after="120" w:before="160" w:line="288" w:lineRule="auto"/>
        <w:rPr/>
      </w:pPr>
      <w:r w:rsidDel="00000000" w:rsidR="00000000" w:rsidRPr="00000000">
        <w:rPr>
          <w:rtl w:val="0"/>
        </w:rPr>
        <w:t xml:space="preserve">부록 D. 공식 문서와 추가 학습</w:t>
      </w:r>
    </w:p>
    <w:p w:rsidR="00000000" w:rsidDel="00000000" w:rsidP="00000000" w:rsidRDefault="00000000" w:rsidRPr="00000000" w14:paraId="000002C1">
      <w:pPr>
        <w:spacing w:after="60" w:before="0" w:line="288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22222"/>
          <w:sz w:val="21"/>
          <w:szCs w:val="21"/>
          <w:rtl w:val="0"/>
        </w:rPr>
        <w:t xml:space="preserve">이 교재의 설치 및 기능 설명은 2026-09-10 기준 GitHub 및 Visual Studio Code 공식 문서를 중심으로 정리했다. 제품 UI와 기능은 업데이트될 수 있으므로 실제 교육 직전 최신 화면을 확인하는 것이 좋다.</w:t>
      </w:r>
      <w:r w:rsidDel="00000000" w:rsidR="00000000" w:rsidRPr="00000000">
        <w:rPr>
          <w:rtl w:val="0"/>
        </w:rPr>
      </w:r>
    </w:p>
    <w:tbl>
      <w:tblPr>
        <w:tblStyle w:val="Table47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공식 문서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 계정 만들기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https://docs.github.com/en/account-and-profile/how-tos/account-management/creating-an-account-on-github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6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https://docs.github.com/en/get-started/git-basics/set-up-git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8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 인증 및 Credential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https://docs.github.com/en/get-started/git-basics/caching-your-github-credentials-in-git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A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 for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https://git-scm.com/install/windows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C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VS Code 시작하기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https://code.visualstudio.com/docs/getstarted/overview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E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VS Code 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https://code.visualstudio.com/docs/sourcecontrol/overview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0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Python in 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https://code.visualstudio.com/docs/languages/python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2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GitHub Copilot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https://code.visualstudio.com/docs/setup/copilot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4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VS Code AI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https://code.visualstudio.com/docs/agents/overview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f0d9" w:space="0" w:sz="4" w:val="single"/>
              <w:left w:color="70ad47" w:space="0" w:sz="18" w:val="single"/>
              <w:bottom w:color="e2f0d9" w:space="0" w:sz="4" w:val="single"/>
              <w:right w:color="e2f0d9" w:space="0" w:sz="4" w:val="single"/>
            </w:tcBorders>
            <w:shd w:fill="e2f0d9" w:val="clear"/>
          </w:tcPr>
          <w:p w:rsidR="00000000" w:rsidDel="00000000" w:rsidP="00000000" w:rsidRDefault="00000000" w:rsidRPr="00000000" w14:paraId="000002D7">
            <w:pPr>
              <w:spacing w:after="2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70ad47"/>
                <w:sz w:val="21"/>
                <w:szCs w:val="21"/>
                <w:rtl w:val="0"/>
              </w:rPr>
              <w:t xml:space="preserve">강사용 권장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교육 시작 1~2일 전에 GitHub 로그인, Copilot 활성화, 확장프로그램 이름, VS Code UI가 최신 버전에서도 동일한지 한 번 시연 점검한다.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7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0"/>
      </w:rPr>
      <w:t xml:space="preserve">비개발자를 위한 Git · GitHub · VS Code · AI 도우미 가이드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en"/>
      </w:rPr>
    </w:rPrDefault>
    <w:pPrDefault>
      <w:pPr>
        <w:spacing w:after="6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oto Sans" w:cs="Noto Sans" w:eastAsia="Noto Sans" w:hAnsi="Noto Sans"/>
      <w:b w:val="1"/>
      <w:bCs w:val="1"/>
      <w:color w:val="17365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oto Sans" w:cs="Noto Sans" w:eastAsia="Noto Sans" w:hAnsi="Noto Sans"/>
      <w:b w:val="1"/>
      <w:bCs w:val="1"/>
      <w:color w:val="2f75b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oto Sans" w:cs="Noto Sans" w:eastAsia="Noto Sans" w:hAnsi="Noto Sans"/>
      <w:b w:val="1"/>
      <w:bCs w:val="1"/>
      <w:color w:val="22222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oto Sans" w:cs="Noto Sans" w:eastAsia="Noto Sans" w:hAnsi="Noto Sans"/>
      <w:b w:val="1"/>
      <w:bCs w:val="1"/>
      <w:color w:val="17365d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40" w:before="40" w:line="240" w:lineRule="auto"/>
      <w:ind w:left="198" w:right="113"/>
    </w:pPr>
    <w:rPr>
      <w:rFonts w:ascii="DejaVu Sans Mono" w:eastAsia="Noto Sans Mono CJK KR" w:hAnsi="DejaVu Sans Mono"/>
      <w:sz w:val="1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TJgHsXU6LYz+wQ13pcOd8rhrQ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