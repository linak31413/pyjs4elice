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11ECA" w14:textId="77777777" w:rsidR="0085462F" w:rsidRDefault="00000000">
      <w:pPr>
        <w:spacing w:before="1800"/>
        <w:jc w:val="center"/>
        <w:rPr>
          <w:lang w:eastAsia="ko-KR"/>
        </w:rPr>
      </w:pPr>
      <w:r>
        <w:rPr>
          <w:b/>
          <w:color w:val="5B2C83"/>
          <w:sz w:val="54"/>
          <w:lang w:eastAsia="ko-KR"/>
        </w:rPr>
        <w:t>JavaScript · QA 실습 지도교재</w:t>
      </w:r>
    </w:p>
    <w:p w14:paraId="7636F6AF" w14:textId="77777777" w:rsidR="0085462F" w:rsidRDefault="00000000">
      <w:pPr>
        <w:jc w:val="center"/>
        <w:rPr>
          <w:lang w:eastAsia="ko-KR"/>
        </w:rPr>
      </w:pPr>
      <w:r>
        <w:rPr>
          <w:b/>
          <w:color w:val="2F5597"/>
          <w:sz w:val="34"/>
          <w:lang w:eastAsia="ko-KR"/>
        </w:rPr>
        <w:t>중급 | 메서드 조합과 QA 데이터 처리</w:t>
      </w:r>
    </w:p>
    <w:p w14:paraId="35A28678" w14:textId="77777777" w:rsidR="0085462F" w:rsidRDefault="00000000">
      <w:pPr>
        <w:jc w:val="center"/>
        <w:rPr>
          <w:lang w:eastAsia="ko-KR"/>
        </w:rPr>
      </w:pPr>
      <w:r>
        <w:rPr>
          <w:i/>
          <w:lang w:eastAsia="ko-KR"/>
        </w:rPr>
        <w:t>복습 중심 · 실습 중심 · QA/TC 업무 연결</w:t>
      </w:r>
    </w:p>
    <w:p w14:paraId="370D7CD7" w14:textId="77777777" w:rsidR="0085462F" w:rsidRDefault="0085462F">
      <w:pPr>
        <w:rPr>
          <w:lang w:eastAsia="ko-K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52"/>
        <w:gridCol w:w="7760"/>
      </w:tblGrid>
      <w:tr w:rsidR="0085462F" w14:paraId="5E60F2EC" w14:textId="77777777" w:rsidTr="00712496">
        <w:trPr>
          <w:jc w:val="center"/>
        </w:trPr>
        <w:tc>
          <w:tcPr>
            <w:tcW w:w="2552" w:type="dxa"/>
            <w:shd w:val="clear" w:color="auto" w:fill="5B2C83"/>
          </w:tcPr>
          <w:p w14:paraId="1B7B1661" w14:textId="77777777" w:rsidR="0085462F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18"/>
              </w:rPr>
              <w:t>기반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자료</w:t>
            </w:r>
            <w:proofErr w:type="spellEnd"/>
          </w:p>
        </w:tc>
        <w:tc>
          <w:tcPr>
            <w:tcW w:w="7760" w:type="dxa"/>
          </w:tcPr>
          <w:p w14:paraId="5C164BA5" w14:textId="77777777" w:rsidR="0085462F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[강의자료] 자바스크립트 </w:t>
            </w:r>
            <w:proofErr w:type="gramStart"/>
            <w:r>
              <w:rPr>
                <w:sz w:val="18"/>
                <w:lang w:eastAsia="ko-KR"/>
              </w:rPr>
              <w:t>소개 /</w:t>
            </w:r>
            <w:proofErr w:type="gramEnd"/>
            <w:r>
              <w:rPr>
                <w:sz w:val="18"/>
                <w:lang w:eastAsia="ko-KR"/>
              </w:rPr>
              <w:t xml:space="preserve"> 01 </w:t>
            </w:r>
            <w:proofErr w:type="spellStart"/>
            <w:r>
              <w:rPr>
                <w:sz w:val="18"/>
                <w:lang w:eastAsia="ko-KR"/>
              </w:rPr>
              <w:t>다양한메서드</w:t>
            </w:r>
            <w:proofErr w:type="spellEnd"/>
            <w:r>
              <w:rPr>
                <w:sz w:val="18"/>
                <w:lang w:eastAsia="ko-KR"/>
              </w:rPr>
              <w:t>(Data, String, Math 등)</w:t>
            </w:r>
          </w:p>
        </w:tc>
      </w:tr>
      <w:tr w:rsidR="0085462F" w14:paraId="7478007E" w14:textId="77777777" w:rsidTr="00712496">
        <w:trPr>
          <w:jc w:val="center"/>
        </w:trPr>
        <w:tc>
          <w:tcPr>
            <w:tcW w:w="2552" w:type="dxa"/>
            <w:shd w:val="clear" w:color="auto" w:fill="5B2C83"/>
          </w:tcPr>
          <w:p w14:paraId="48543CD9" w14:textId="77777777" w:rsidR="0085462F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18"/>
              </w:rPr>
              <w:t>권장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환경</w:t>
            </w:r>
            <w:proofErr w:type="spellEnd"/>
          </w:p>
        </w:tc>
        <w:tc>
          <w:tcPr>
            <w:tcW w:w="7760" w:type="dxa"/>
          </w:tcPr>
          <w:p w14:paraId="62AF26FF" w14:textId="77777777" w:rsidR="0085462F" w:rsidRDefault="00000000">
            <w:pPr>
              <w:spacing w:after="0"/>
            </w:pPr>
            <w:r>
              <w:rPr>
                <w:sz w:val="18"/>
              </w:rPr>
              <w:t>Chrome DevTools Console 또는 Node.js 18+</w:t>
            </w:r>
          </w:p>
        </w:tc>
      </w:tr>
    </w:tbl>
    <w:p w14:paraId="2E31F7D3" w14:textId="77777777" w:rsidR="0085462F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DFD2B79" w14:textId="77777777" w:rsidR="0085462F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1. </w:t>
      </w:r>
      <w:r>
        <w:rPr>
          <w:lang w:eastAsia="ko-KR"/>
        </w:rPr>
        <w:t>분반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목적</w:t>
      </w:r>
    </w:p>
    <w:p w14:paraId="0479A849" w14:textId="77777777" w:rsidR="0085462F" w:rsidRDefault="00000000">
      <w:pPr>
        <w:rPr>
          <w:lang w:eastAsia="ko-KR"/>
        </w:rPr>
      </w:pPr>
      <w:r>
        <w:rPr>
          <w:lang w:eastAsia="ko-KR"/>
        </w:rPr>
        <w:t>기본 문법을 이해하지만 빈 화면에서 코드를 시작할 때 막히는 학습자를 대상으로 한다. ES6+ 배열 순회, JSON, Arrow Function, Object 문법을 서로 연결하고 QA 결과 처리 흐름을 완성한다.</w:t>
      </w:r>
    </w:p>
    <w:p w14:paraId="4A39BE81" w14:textId="77777777" w:rsidR="0085462F" w:rsidRDefault="00000000">
      <w:pPr>
        <w:rPr>
          <w:lang w:eastAsia="ko-KR"/>
        </w:rPr>
      </w:pPr>
      <w:r>
        <w:rPr>
          <w:lang w:eastAsia="ko-KR"/>
        </w:rPr>
        <w:t>학생 의견을 반영하여 새로운 문법을 빠르게 확장하기보다 기존 학습 내용을 반복하여 “설명 없이 직접 작성할 수 있는 수준”까지 끌어올리는 것을 목표로 한다.</w:t>
      </w:r>
    </w:p>
    <w:p w14:paraId="244E275E" w14:textId="77777777" w:rsidR="0085462F" w:rsidRDefault="00000000">
      <w:pPr>
        <w:pStyle w:val="1"/>
      </w:pPr>
      <w:r>
        <w:t xml:space="preserve">2. </w:t>
      </w:r>
      <w:proofErr w:type="spellStart"/>
      <w:r>
        <w:t>학습</w:t>
      </w:r>
      <w:proofErr w:type="spellEnd"/>
      <w:r>
        <w:t xml:space="preserve"> </w:t>
      </w:r>
      <w:proofErr w:type="spellStart"/>
      <w:r>
        <w:t>목표</w:t>
      </w:r>
      <w:proofErr w:type="spellEnd"/>
    </w:p>
    <w:p w14:paraId="65490615" w14:textId="77777777" w:rsidR="0085462F" w:rsidRDefault="00000000">
      <w:pPr>
        <w:pStyle w:val="a0"/>
      </w:pPr>
      <w:r>
        <w:t>forEach/map/filter/find/reduce의 목적 차이를 설명하고 선택할 수 있다.</w:t>
      </w:r>
    </w:p>
    <w:p w14:paraId="3D7B31AA" w14:textId="77777777" w:rsidR="0085462F" w:rsidRDefault="00000000">
      <w:pPr>
        <w:pStyle w:val="a0"/>
        <w:rPr>
          <w:lang w:eastAsia="ko-KR"/>
        </w:rPr>
      </w:pPr>
      <w:r>
        <w:rPr>
          <w:lang w:eastAsia="ko-KR"/>
        </w:rPr>
        <w:t>객체를 JSON 문자열로 포장하고 다시 객체로 변환할 수 있다.</w:t>
      </w:r>
    </w:p>
    <w:p w14:paraId="3A2D1F06" w14:textId="77777777" w:rsidR="0085462F" w:rsidRDefault="00000000">
      <w:pPr>
        <w:pStyle w:val="a0"/>
        <w:rPr>
          <w:lang w:eastAsia="ko-KR"/>
        </w:rPr>
      </w:pPr>
      <w:r>
        <w:rPr>
          <w:lang w:eastAsia="ko-KR"/>
        </w:rPr>
        <w:t>일반 함수를 Arrow Function으로 변환할 수 있다.</w:t>
      </w:r>
    </w:p>
    <w:p w14:paraId="700C01F8" w14:textId="77777777" w:rsidR="0085462F" w:rsidRDefault="00000000">
      <w:pPr>
        <w:pStyle w:val="a0"/>
        <w:rPr>
          <w:lang w:eastAsia="ko-KR"/>
        </w:rPr>
      </w:pPr>
      <w:r>
        <w:rPr>
          <w:lang w:eastAsia="ko-KR"/>
        </w:rPr>
        <w:t>구조분해와 Spread로 TC 실행 데이터를 조합할 수 있다.</w:t>
      </w:r>
    </w:p>
    <w:p w14:paraId="17B46A4D" w14:textId="77777777" w:rsidR="0085462F" w:rsidRDefault="00000000">
      <w:pPr>
        <w:pStyle w:val="a0"/>
        <w:rPr>
          <w:lang w:eastAsia="ko-KR"/>
        </w:rPr>
      </w:pPr>
      <w:r>
        <w:rPr>
          <w:lang w:eastAsia="ko-KR"/>
        </w:rPr>
        <w:t>TC 배열을 실행하고 PASS/FAIL을 자동 판정할 수 있다.</w:t>
      </w:r>
    </w:p>
    <w:p w14:paraId="7F5ED254" w14:textId="77777777" w:rsidR="0085462F" w:rsidRDefault="00000000">
      <w:pPr>
        <w:pStyle w:val="1"/>
      </w:pPr>
      <w:r>
        <w:t xml:space="preserve">3. </w:t>
      </w:r>
      <w:proofErr w:type="spellStart"/>
      <w:r>
        <w:t>첨부</w:t>
      </w:r>
      <w:proofErr w:type="spellEnd"/>
      <w:r>
        <w:t xml:space="preserve"> </w:t>
      </w:r>
      <w:proofErr w:type="spellStart"/>
      <w:r>
        <w:t>강의자료와의</w:t>
      </w:r>
      <w:proofErr w:type="spellEnd"/>
      <w:r>
        <w:t xml:space="preserve"> </w:t>
      </w:r>
      <w:proofErr w:type="spellStart"/>
      <w:r>
        <w:t>연결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437"/>
        <w:gridCol w:w="3437"/>
        <w:gridCol w:w="3437"/>
      </w:tblGrid>
      <w:tr w:rsidR="0085462F" w14:paraId="0E79954D" w14:textId="77777777">
        <w:trPr>
          <w:jc w:val="center"/>
        </w:trPr>
        <w:tc>
          <w:tcPr>
            <w:tcW w:w="3437" w:type="dxa"/>
            <w:shd w:val="clear" w:color="auto" w:fill="5B2C83"/>
          </w:tcPr>
          <w:p w14:paraId="73B7CFDB" w14:textId="77777777" w:rsidR="0085462F" w:rsidRDefault="00000000">
            <w:r>
              <w:rPr>
                <w:b/>
                <w:color w:val="FFFFFF"/>
                <w:sz w:val="18"/>
              </w:rPr>
              <w:t>첨부 자료 범위</w:t>
            </w:r>
          </w:p>
        </w:tc>
        <w:tc>
          <w:tcPr>
            <w:tcW w:w="3437" w:type="dxa"/>
            <w:shd w:val="clear" w:color="auto" w:fill="5B2C83"/>
          </w:tcPr>
          <w:p w14:paraId="6DAE01C3" w14:textId="77777777" w:rsidR="0085462F" w:rsidRDefault="00000000">
            <w:r>
              <w:rPr>
                <w:b/>
                <w:color w:val="FFFFFF"/>
                <w:sz w:val="18"/>
              </w:rPr>
              <w:t>핵심 개념</w:t>
            </w:r>
          </w:p>
        </w:tc>
        <w:tc>
          <w:tcPr>
            <w:tcW w:w="3437" w:type="dxa"/>
            <w:shd w:val="clear" w:color="auto" w:fill="5B2C83"/>
          </w:tcPr>
          <w:p w14:paraId="478683C2" w14:textId="77777777" w:rsidR="0085462F" w:rsidRDefault="00000000">
            <w:r>
              <w:rPr>
                <w:b/>
                <w:color w:val="FFFFFF"/>
                <w:sz w:val="18"/>
              </w:rPr>
              <w:t>본 교재 적용</w:t>
            </w:r>
          </w:p>
        </w:tc>
      </w:tr>
      <w:tr w:rsidR="0085462F" w14:paraId="36C80363" w14:textId="77777777">
        <w:trPr>
          <w:jc w:val="center"/>
        </w:trPr>
        <w:tc>
          <w:tcPr>
            <w:tcW w:w="3437" w:type="dxa"/>
          </w:tcPr>
          <w:p w14:paraId="69616D0F" w14:textId="77777777" w:rsidR="0085462F" w:rsidRDefault="00000000">
            <w:r>
              <w:rPr>
                <w:sz w:val="17"/>
              </w:rPr>
              <w:t>자바스크립트 소개 p.3~24</w:t>
            </w:r>
          </w:p>
        </w:tc>
        <w:tc>
          <w:tcPr>
            <w:tcW w:w="3437" w:type="dxa"/>
          </w:tcPr>
          <w:p w14:paraId="59A1BA3B" w14:textId="77777777" w:rsidR="0085462F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변수, 데이터 타입, 함수, 배열, 객체</w:t>
            </w:r>
          </w:p>
        </w:tc>
        <w:tc>
          <w:tcPr>
            <w:tcW w:w="3437" w:type="dxa"/>
          </w:tcPr>
          <w:p w14:paraId="2C7244D9" w14:textId="77777777" w:rsidR="0085462F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기본 문법 및 TC 데이터 표현</w:t>
            </w:r>
          </w:p>
        </w:tc>
      </w:tr>
      <w:tr w:rsidR="0085462F" w14:paraId="5C8321D8" w14:textId="77777777">
        <w:trPr>
          <w:jc w:val="center"/>
        </w:trPr>
        <w:tc>
          <w:tcPr>
            <w:tcW w:w="3437" w:type="dxa"/>
          </w:tcPr>
          <w:p w14:paraId="3236BC8A" w14:textId="77777777" w:rsidR="0085462F" w:rsidRDefault="00000000">
            <w:proofErr w:type="spellStart"/>
            <w:r>
              <w:rPr>
                <w:sz w:val="17"/>
              </w:rPr>
              <w:t>다양한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메서드</w:t>
            </w:r>
            <w:proofErr w:type="spellEnd"/>
            <w:r>
              <w:rPr>
                <w:sz w:val="17"/>
              </w:rPr>
              <w:t xml:space="preserve"> p.3~28</w:t>
            </w:r>
          </w:p>
        </w:tc>
        <w:tc>
          <w:tcPr>
            <w:tcW w:w="3437" w:type="dxa"/>
          </w:tcPr>
          <w:p w14:paraId="78EBD039" w14:textId="77777777" w:rsidR="0085462F" w:rsidRDefault="00000000">
            <w:r>
              <w:rPr>
                <w:sz w:val="17"/>
              </w:rPr>
              <w:t>console, String: length/includes/split/replace/indexOf/join</w:t>
            </w:r>
          </w:p>
        </w:tc>
        <w:tc>
          <w:tcPr>
            <w:tcW w:w="3437" w:type="dxa"/>
          </w:tcPr>
          <w:p w14:paraId="09A00F99" w14:textId="77777777" w:rsidR="0085462F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디버깅, 로그/메시지/결과 문자열 처리</w:t>
            </w:r>
          </w:p>
        </w:tc>
      </w:tr>
      <w:tr w:rsidR="0085462F" w14:paraId="196483D7" w14:textId="77777777">
        <w:trPr>
          <w:jc w:val="center"/>
        </w:trPr>
        <w:tc>
          <w:tcPr>
            <w:tcW w:w="3437" w:type="dxa"/>
          </w:tcPr>
          <w:p w14:paraId="2DB63D54" w14:textId="77777777" w:rsidR="0085462F" w:rsidRDefault="00000000">
            <w:proofErr w:type="spellStart"/>
            <w:r>
              <w:rPr>
                <w:sz w:val="17"/>
              </w:rPr>
              <w:t>다양한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메서드</w:t>
            </w:r>
            <w:proofErr w:type="spellEnd"/>
            <w:r>
              <w:rPr>
                <w:sz w:val="17"/>
              </w:rPr>
              <w:t xml:space="preserve"> p.28~48</w:t>
            </w:r>
          </w:p>
        </w:tc>
        <w:tc>
          <w:tcPr>
            <w:tcW w:w="3437" w:type="dxa"/>
          </w:tcPr>
          <w:p w14:paraId="435B7B89" w14:textId="77777777" w:rsidR="0085462F" w:rsidRDefault="00000000">
            <w:r>
              <w:rPr>
                <w:sz w:val="17"/>
              </w:rPr>
              <w:t>Array: push/pop/shift/unshift/splice, forEach/map/filter/find/reduce</w:t>
            </w:r>
          </w:p>
        </w:tc>
        <w:tc>
          <w:tcPr>
            <w:tcW w:w="3437" w:type="dxa"/>
          </w:tcPr>
          <w:p w14:paraId="279EFD34" w14:textId="77777777" w:rsidR="0085462F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TC 목록, 결과 집계, 실패 건 추출</w:t>
            </w:r>
          </w:p>
        </w:tc>
      </w:tr>
      <w:tr w:rsidR="0085462F" w14:paraId="026334AA" w14:textId="77777777">
        <w:trPr>
          <w:jc w:val="center"/>
        </w:trPr>
        <w:tc>
          <w:tcPr>
            <w:tcW w:w="3437" w:type="dxa"/>
          </w:tcPr>
          <w:p w14:paraId="4022A1AD" w14:textId="77777777" w:rsidR="0085462F" w:rsidRDefault="00000000">
            <w:proofErr w:type="spellStart"/>
            <w:r>
              <w:rPr>
                <w:sz w:val="17"/>
              </w:rPr>
              <w:t>다양한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메서드</w:t>
            </w:r>
            <w:proofErr w:type="spellEnd"/>
            <w:r>
              <w:rPr>
                <w:sz w:val="17"/>
              </w:rPr>
              <w:t xml:space="preserve"> p.49~67</w:t>
            </w:r>
          </w:p>
        </w:tc>
        <w:tc>
          <w:tcPr>
            <w:tcW w:w="3437" w:type="dxa"/>
          </w:tcPr>
          <w:p w14:paraId="0BA14A22" w14:textId="77777777" w:rsidR="0085462F" w:rsidRDefault="00000000">
            <w:r>
              <w:rPr>
                <w:sz w:val="17"/>
              </w:rPr>
              <w:t>JSON, Arrow Function, Object, Spread, Destructuring</w:t>
            </w:r>
          </w:p>
        </w:tc>
        <w:tc>
          <w:tcPr>
            <w:tcW w:w="3437" w:type="dxa"/>
          </w:tcPr>
          <w:p w14:paraId="45A5BD7D" w14:textId="77777777" w:rsidR="0085462F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QA 결과 구조화와 자동화 코드 간결화</w:t>
            </w:r>
          </w:p>
        </w:tc>
      </w:tr>
    </w:tbl>
    <w:p w14:paraId="32E7FF7A" w14:textId="02CDF7C5" w:rsidR="0085462F" w:rsidRDefault="00000000">
      <w:pPr>
        <w:pStyle w:val="1"/>
      </w:pPr>
      <w:r>
        <w:t xml:space="preserve">4. </w:t>
      </w:r>
      <w:proofErr w:type="spellStart"/>
      <w:r>
        <w:t>수업</w:t>
      </w:r>
      <w:proofErr w:type="spellEnd"/>
      <w:r>
        <w:t xml:space="preserve"> </w:t>
      </w:r>
      <w:proofErr w:type="spellStart"/>
      <w:r>
        <w:t>편성</w:t>
      </w:r>
      <w:proofErr w:type="spellEnd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578"/>
        <w:gridCol w:w="2578"/>
      </w:tblGrid>
      <w:tr w:rsidR="00712496" w14:paraId="4B7C36F9" w14:textId="77777777">
        <w:tc>
          <w:tcPr>
            <w:tcW w:w="2578" w:type="dxa"/>
            <w:shd w:val="clear" w:color="auto" w:fill="2F5597"/>
          </w:tcPr>
          <w:p w14:paraId="1C6CAA04" w14:textId="77777777" w:rsidR="00712496" w:rsidRDefault="00712496">
            <w:proofErr w:type="spellStart"/>
            <w:r>
              <w:rPr>
                <w:b/>
                <w:color w:val="FFFFFF"/>
                <w:sz w:val="18"/>
              </w:rPr>
              <w:t>주요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내용</w:t>
            </w:r>
            <w:proofErr w:type="spellEnd"/>
          </w:p>
        </w:tc>
        <w:tc>
          <w:tcPr>
            <w:tcW w:w="2578" w:type="dxa"/>
            <w:shd w:val="clear" w:color="auto" w:fill="2F5597"/>
          </w:tcPr>
          <w:p w14:paraId="0FC31EAB" w14:textId="77777777" w:rsidR="00712496" w:rsidRDefault="00712496">
            <w:r>
              <w:rPr>
                <w:b/>
                <w:color w:val="FFFFFF"/>
                <w:sz w:val="18"/>
              </w:rPr>
              <w:t>산출물</w:t>
            </w:r>
          </w:p>
        </w:tc>
      </w:tr>
      <w:tr w:rsidR="00712496" w14:paraId="6F3951B4" w14:textId="77777777">
        <w:tc>
          <w:tcPr>
            <w:tcW w:w="2578" w:type="dxa"/>
          </w:tcPr>
          <w:p w14:paraId="0E45ECA5" w14:textId="77777777" w:rsidR="00712496" w:rsidRDefault="00712496">
            <w:r>
              <w:rPr>
                <w:sz w:val="16"/>
              </w:rPr>
              <w:t xml:space="preserve">Array Loop </w:t>
            </w:r>
            <w:proofErr w:type="spellStart"/>
            <w:r>
              <w:rPr>
                <w:sz w:val="16"/>
              </w:rPr>
              <w:t>복습</w:t>
            </w:r>
            <w:proofErr w:type="spellEnd"/>
          </w:p>
        </w:tc>
        <w:tc>
          <w:tcPr>
            <w:tcW w:w="2578" w:type="dxa"/>
          </w:tcPr>
          <w:p w14:paraId="2B943170" w14:textId="77777777" w:rsidR="00712496" w:rsidRDefault="00712496">
            <w:r>
              <w:rPr>
                <w:sz w:val="16"/>
              </w:rPr>
              <w:t>집계 코드</w:t>
            </w:r>
          </w:p>
        </w:tc>
      </w:tr>
      <w:tr w:rsidR="00712496" w14:paraId="093B13F8" w14:textId="77777777">
        <w:tc>
          <w:tcPr>
            <w:tcW w:w="2578" w:type="dxa"/>
          </w:tcPr>
          <w:p w14:paraId="010E308A" w14:textId="77777777" w:rsidR="00712496" w:rsidRDefault="00712496">
            <w:r>
              <w:rPr>
                <w:sz w:val="16"/>
              </w:rPr>
              <w:t>JSON</w:t>
            </w:r>
          </w:p>
        </w:tc>
        <w:tc>
          <w:tcPr>
            <w:tcW w:w="2578" w:type="dxa"/>
          </w:tcPr>
          <w:p w14:paraId="1868D834" w14:textId="77777777" w:rsidR="00712496" w:rsidRDefault="00712496">
            <w:r>
              <w:rPr>
                <w:sz w:val="16"/>
              </w:rPr>
              <w:t>JSON 변환</w:t>
            </w:r>
          </w:p>
        </w:tc>
      </w:tr>
      <w:tr w:rsidR="00712496" w14:paraId="7FDA3C44" w14:textId="77777777">
        <w:tc>
          <w:tcPr>
            <w:tcW w:w="2578" w:type="dxa"/>
          </w:tcPr>
          <w:p w14:paraId="423FB9B5" w14:textId="77777777" w:rsidR="00712496" w:rsidRDefault="00712496">
            <w:r>
              <w:rPr>
                <w:sz w:val="16"/>
              </w:rPr>
              <w:t>Arrow Function</w:t>
            </w:r>
          </w:p>
        </w:tc>
        <w:tc>
          <w:tcPr>
            <w:tcW w:w="2578" w:type="dxa"/>
          </w:tcPr>
          <w:p w14:paraId="21C43963" w14:textId="77777777" w:rsidR="00712496" w:rsidRDefault="00712496">
            <w:r>
              <w:rPr>
                <w:sz w:val="16"/>
              </w:rPr>
              <w:t>함수 변환</w:t>
            </w:r>
          </w:p>
        </w:tc>
      </w:tr>
      <w:tr w:rsidR="00712496" w14:paraId="600DE56C" w14:textId="77777777">
        <w:tc>
          <w:tcPr>
            <w:tcW w:w="2578" w:type="dxa"/>
          </w:tcPr>
          <w:p w14:paraId="39B985E0" w14:textId="77777777" w:rsidR="00712496" w:rsidRDefault="00712496">
            <w:r>
              <w:rPr>
                <w:sz w:val="16"/>
              </w:rPr>
              <w:t>Object/Spread/</w:t>
            </w:r>
            <w:proofErr w:type="spellStart"/>
            <w:r>
              <w:rPr>
                <w:sz w:val="16"/>
              </w:rPr>
              <w:t>Destructuring</w:t>
            </w:r>
            <w:proofErr w:type="spellEnd"/>
          </w:p>
        </w:tc>
        <w:tc>
          <w:tcPr>
            <w:tcW w:w="2578" w:type="dxa"/>
          </w:tcPr>
          <w:p w14:paraId="1D51A404" w14:textId="77777777" w:rsidR="00712496" w:rsidRDefault="00712496">
            <w:r>
              <w:rPr>
                <w:sz w:val="16"/>
              </w:rPr>
              <w:t>실행 객체</w:t>
            </w:r>
          </w:p>
        </w:tc>
      </w:tr>
      <w:tr w:rsidR="00712496" w14:paraId="431FA7BA" w14:textId="77777777">
        <w:tc>
          <w:tcPr>
            <w:tcW w:w="2578" w:type="dxa"/>
          </w:tcPr>
          <w:p w14:paraId="60395C6A" w14:textId="77777777" w:rsidR="00712496" w:rsidRDefault="00712496">
            <w:r>
              <w:rPr>
                <w:sz w:val="16"/>
              </w:rPr>
              <w:t>QA TC Runner</w:t>
            </w:r>
          </w:p>
        </w:tc>
        <w:tc>
          <w:tcPr>
            <w:tcW w:w="2578" w:type="dxa"/>
          </w:tcPr>
          <w:p w14:paraId="139B2D25" w14:textId="77777777" w:rsidR="00712496" w:rsidRDefault="00712496">
            <w:r>
              <w:rPr>
                <w:sz w:val="16"/>
              </w:rPr>
              <w:t>자동 판정</w:t>
            </w:r>
          </w:p>
        </w:tc>
      </w:tr>
      <w:tr w:rsidR="00712496" w14:paraId="4E2F52D2" w14:textId="77777777">
        <w:tc>
          <w:tcPr>
            <w:tcW w:w="2578" w:type="dxa"/>
          </w:tcPr>
          <w:p w14:paraId="4711E5F9" w14:textId="77777777" w:rsidR="00712496" w:rsidRDefault="00712496">
            <w:proofErr w:type="spellStart"/>
            <w:r>
              <w:rPr>
                <w:sz w:val="16"/>
              </w:rPr>
              <w:t>로그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분석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종합실습</w:t>
            </w:r>
            <w:proofErr w:type="spellEnd"/>
          </w:p>
        </w:tc>
        <w:tc>
          <w:tcPr>
            <w:tcW w:w="2578" w:type="dxa"/>
          </w:tcPr>
          <w:p w14:paraId="14B0656A" w14:textId="77777777" w:rsidR="00712496" w:rsidRDefault="00712496">
            <w:r>
              <w:rPr>
                <w:sz w:val="16"/>
              </w:rPr>
              <w:t>오류 요약</w:t>
            </w:r>
          </w:p>
        </w:tc>
      </w:tr>
    </w:tbl>
    <w:p w14:paraId="08892ECA" w14:textId="32A7026E" w:rsidR="0085462F" w:rsidRDefault="00000000">
      <w:pPr>
        <w:pStyle w:val="1"/>
      </w:pPr>
      <w:r>
        <w:t xml:space="preserve">5. </w:t>
      </w:r>
      <w:proofErr w:type="spellStart"/>
      <w:r>
        <w:t>원칙</w:t>
      </w:r>
      <w:proofErr w:type="spellEnd"/>
    </w:p>
    <w:p w14:paraId="11D4AF76" w14:textId="4C1502D7" w:rsidR="0085462F" w:rsidRDefault="00000000">
      <w:pPr>
        <w:pStyle w:val="a0"/>
        <w:rPr>
          <w:lang w:eastAsia="ko-KR"/>
        </w:rPr>
      </w:pPr>
      <w:r>
        <w:rPr>
          <w:lang w:eastAsia="ko-KR"/>
        </w:rPr>
        <w:t>실행 결과를 예측하게 한 뒤 코드를 작성하게 한다.</w:t>
      </w:r>
    </w:p>
    <w:p w14:paraId="275BFE90" w14:textId="67D8370A" w:rsidR="0085462F" w:rsidRDefault="00000000">
      <w:pPr>
        <w:pStyle w:val="a0"/>
        <w:rPr>
          <w:lang w:eastAsia="ko-KR"/>
        </w:rPr>
      </w:pPr>
      <w:r>
        <w:rPr>
          <w:lang w:eastAsia="ko-KR"/>
        </w:rPr>
        <w:t xml:space="preserve">한 번 따라한 예제는 </w:t>
      </w:r>
      <w:proofErr w:type="spellStart"/>
      <w:r>
        <w:rPr>
          <w:lang w:eastAsia="ko-KR"/>
        </w:rPr>
        <w:t>변수명</w:t>
      </w:r>
      <w:proofErr w:type="spellEnd"/>
      <w:r>
        <w:rPr>
          <w:lang w:eastAsia="ko-KR"/>
        </w:rPr>
        <w:t xml:space="preserve">·데이터·조건을 바꾸어 반드시 다시 </w:t>
      </w:r>
      <w:proofErr w:type="gramStart"/>
      <w:r>
        <w:rPr>
          <w:lang w:eastAsia="ko-KR"/>
        </w:rPr>
        <w:t>작성 한다</w:t>
      </w:r>
      <w:proofErr w:type="gramEnd"/>
      <w:r>
        <w:rPr>
          <w:lang w:eastAsia="ko-KR"/>
        </w:rPr>
        <w:t>.</w:t>
      </w:r>
    </w:p>
    <w:p w14:paraId="0F4192BD" w14:textId="48D45379" w:rsidR="0085462F" w:rsidRDefault="00000000">
      <w:pPr>
        <w:pStyle w:val="a0"/>
        <w:rPr>
          <w:lang w:eastAsia="ko-KR"/>
        </w:rPr>
      </w:pPr>
      <w:r>
        <w:rPr>
          <w:lang w:eastAsia="ko-KR"/>
        </w:rPr>
        <w:t xml:space="preserve">오류가 나면 정답을 바로 제시하지 않고 console.log()로 중간 값을 </w:t>
      </w:r>
      <w:proofErr w:type="gramStart"/>
      <w:r>
        <w:rPr>
          <w:lang w:eastAsia="ko-KR"/>
        </w:rPr>
        <w:t>확인 한다</w:t>
      </w:r>
      <w:proofErr w:type="gramEnd"/>
      <w:r>
        <w:rPr>
          <w:lang w:eastAsia="ko-KR"/>
        </w:rPr>
        <w:t>.</w:t>
      </w:r>
    </w:p>
    <w:p w14:paraId="61A70784" w14:textId="6DD864B1" w:rsidR="0085462F" w:rsidRDefault="00000000">
      <w:pPr>
        <w:pStyle w:val="a0"/>
        <w:rPr>
          <w:lang w:eastAsia="ko-KR"/>
        </w:rPr>
      </w:pPr>
      <w:r>
        <w:rPr>
          <w:lang w:eastAsia="ko-KR"/>
        </w:rPr>
        <w:t xml:space="preserve">실습 종료 10분 전에는 화면/교재를 덮고 핵심 코드를 다시 </w:t>
      </w:r>
      <w:proofErr w:type="gramStart"/>
      <w:r>
        <w:rPr>
          <w:lang w:eastAsia="ko-KR"/>
        </w:rPr>
        <w:t>작성 한다</w:t>
      </w:r>
      <w:proofErr w:type="gramEnd"/>
      <w:r>
        <w:rPr>
          <w:lang w:eastAsia="ko-KR"/>
        </w:rPr>
        <w:t>.</w:t>
      </w:r>
    </w:p>
    <w:p w14:paraId="5FD84F42" w14:textId="0017EC65" w:rsidR="0085462F" w:rsidRDefault="00000000">
      <w:pPr>
        <w:pStyle w:val="a0"/>
        <w:rPr>
          <w:lang w:eastAsia="ko-KR"/>
        </w:rPr>
      </w:pPr>
      <w:r>
        <w:rPr>
          <w:lang w:eastAsia="ko-KR"/>
        </w:rPr>
        <w:t>QA 경력이 있는 학습자는 문법 설명보다 TC/검증 시나리오 설계와 결과 판정</w:t>
      </w:r>
      <w:r w:rsidR="00712496">
        <w:rPr>
          <w:rFonts w:ascii="맑은 고딕" w:eastAsia="맑은 고딕" w:hAnsi="맑은 고딕" w:cs="맑은 고딕" w:hint="eastAsia"/>
          <w:lang w:eastAsia="ko-KR"/>
        </w:rPr>
        <w:t>을</w:t>
      </w:r>
      <w:r>
        <w:rPr>
          <w:lang w:eastAsia="ko-KR"/>
        </w:rPr>
        <w:t xml:space="preserve"> 추가한다.</w:t>
      </w:r>
    </w:p>
    <w:p w14:paraId="08657DEF" w14:textId="77777777" w:rsidR="0085462F" w:rsidRDefault="00000000">
      <w:pPr>
        <w:pStyle w:val="1"/>
      </w:pPr>
      <w:r>
        <w:lastRenderedPageBreak/>
        <w:t xml:space="preserve">6. </w:t>
      </w:r>
      <w:proofErr w:type="spellStart"/>
      <w:r>
        <w:t>단계별</w:t>
      </w:r>
      <w:proofErr w:type="spellEnd"/>
      <w:r>
        <w:t xml:space="preserve"> </w:t>
      </w:r>
      <w:proofErr w:type="spellStart"/>
      <w:r>
        <w:t>실습</w:t>
      </w:r>
      <w:proofErr w:type="spellEnd"/>
    </w:p>
    <w:p w14:paraId="389CDCF7" w14:textId="77777777" w:rsidR="0085462F" w:rsidRDefault="00000000">
      <w:pPr>
        <w:pStyle w:val="21"/>
      </w:pPr>
      <w:r>
        <w:t>실습</w:t>
      </w:r>
      <w:r>
        <w:t xml:space="preserve"> 1. forEach/map/filter/find/reduce</w:t>
      </w:r>
    </w:p>
    <w:p w14:paraId="74D5D0D6" w14:textId="77777777" w:rsidR="0085462F" w:rsidRDefault="00000000">
      <w:r>
        <w:rPr>
          <w:b/>
        </w:rPr>
        <w:t xml:space="preserve">목표: </w:t>
      </w:r>
      <w:r>
        <w:t>목적에 따라 배열 순회 메서드를 선택한다.</w:t>
      </w:r>
    </w:p>
    <w:p w14:paraId="49B98B2B" w14:textId="77777777" w:rsidR="0085462F" w:rsidRDefault="00000000">
      <w:r>
        <w:rPr>
          <w:b/>
        </w:rPr>
        <w:t xml:space="preserve">연결 개념: </w:t>
      </w:r>
      <w:r>
        <w:t>ES6+ Array Loop</w:t>
      </w:r>
    </w:p>
    <w:p w14:paraId="6E1CB9F9" w14:textId="77777777" w:rsidR="0085462F" w:rsidRDefault="00000000">
      <w:pPr>
        <w:shd w:val="clear" w:color="auto" w:fill="F1F3F5"/>
        <w:spacing w:before="80" w:after="100"/>
        <w:ind w:left="283" w:right="283"/>
      </w:pPr>
      <w:r>
        <w:rPr>
          <w:rFonts w:ascii="DejaVu Sans Mono" w:eastAsia="DejaVu Sans Mono" w:hAnsi="DejaVu Sans Mono"/>
          <w:sz w:val="16"/>
        </w:rPr>
        <w:t>const results = [</w:t>
      </w:r>
      <w:r>
        <w:br/>
      </w:r>
      <w:r>
        <w:rPr>
          <w:rFonts w:ascii="DejaVu Sans Mono" w:eastAsia="DejaVu Sans Mono" w:hAnsi="DejaVu Sans Mono"/>
          <w:sz w:val="16"/>
        </w:rPr>
        <w:t xml:space="preserve"> {id:'TC-1', result:'PASS', ms:120},</w:t>
      </w:r>
      <w:r>
        <w:br/>
      </w:r>
      <w:r>
        <w:rPr>
          <w:rFonts w:ascii="DejaVu Sans Mono" w:eastAsia="DejaVu Sans Mono" w:hAnsi="DejaVu Sans Mono"/>
          <w:sz w:val="16"/>
        </w:rPr>
        <w:t xml:space="preserve"> {id:'TC-2', result:'FAIL', ms:500}</w:t>
      </w:r>
      <w:r>
        <w:br/>
      </w:r>
      <w:r>
        <w:rPr>
          <w:rFonts w:ascii="DejaVu Sans Mono" w:eastAsia="DejaVu Sans Mono" w:hAnsi="DejaVu Sans Mono"/>
          <w:sz w:val="16"/>
        </w:rPr>
        <w:t>];</w:t>
      </w:r>
      <w:r>
        <w:br/>
      </w:r>
      <w:r>
        <w:rPr>
          <w:rFonts w:ascii="DejaVu Sans Mono" w:eastAsia="DejaVu Sans Mono" w:hAnsi="DejaVu Sans Mono"/>
          <w:sz w:val="16"/>
        </w:rPr>
        <w:t>const failed = results.filter(x =&gt; x.result === 'FAIL');</w:t>
      </w:r>
      <w:r>
        <w:br/>
      </w:r>
      <w:r>
        <w:rPr>
          <w:rFonts w:ascii="DejaVu Sans Mono" w:eastAsia="DejaVu Sans Mono" w:hAnsi="DejaVu Sans Mono"/>
          <w:sz w:val="16"/>
        </w:rPr>
        <w:t>const ids = results.map(x =&gt; x.id);</w:t>
      </w:r>
      <w:r>
        <w:br/>
      </w:r>
      <w:r>
        <w:rPr>
          <w:rFonts w:ascii="DejaVu Sans Mono" w:eastAsia="DejaVu Sans Mono" w:hAnsi="DejaVu Sans Mono"/>
          <w:sz w:val="16"/>
        </w:rPr>
        <w:t>const total = results.reduce((a,x) =&gt; a + x.ms, 0);</w:t>
      </w:r>
      <w:r>
        <w:br/>
      </w:r>
      <w:r>
        <w:rPr>
          <w:rFonts w:ascii="DejaVu Sans Mono" w:eastAsia="DejaVu Sans Mono" w:hAnsi="DejaVu Sans Mono"/>
          <w:sz w:val="16"/>
        </w:rPr>
        <w:t>console.log(failed, ids, total);</w:t>
      </w:r>
    </w:p>
    <w:p w14:paraId="5F177EFD" w14:textId="77777777" w:rsidR="0085462F" w:rsidRDefault="00000000">
      <w:pPr>
        <w:pStyle w:val="31"/>
      </w:pPr>
      <w:r>
        <w:t>수행</w:t>
      </w:r>
      <w:r>
        <w:t xml:space="preserve"> </w:t>
      </w:r>
      <w:r>
        <w:t>절차</w:t>
      </w:r>
    </w:p>
    <w:p w14:paraId="236FA1BA" w14:textId="77777777" w:rsidR="0085462F" w:rsidRDefault="00000000">
      <w:pPr>
        <w:pStyle w:val="a0"/>
      </w:pPr>
      <w:r>
        <w:t>filter/map/reduce의 반환값을 각각 확인한다.</w:t>
      </w:r>
    </w:p>
    <w:p w14:paraId="0C9C330B" w14:textId="77777777" w:rsidR="0085462F" w:rsidRDefault="00000000">
      <w:pPr>
        <w:pStyle w:val="a0"/>
        <w:rPr>
          <w:lang w:eastAsia="ko-KR"/>
        </w:rPr>
      </w:pPr>
      <w:r>
        <w:rPr>
          <w:lang w:eastAsia="ko-KR"/>
        </w:rPr>
        <w:t>find를 추가하여 500ms 이상 첫 TC를 찾는다.</w:t>
      </w:r>
    </w:p>
    <w:p w14:paraId="5F5ED1A2" w14:textId="77777777" w:rsidR="0085462F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forEach</w:t>
      </w:r>
      <w:proofErr w:type="spellEnd"/>
      <w:r>
        <w:rPr>
          <w:lang w:eastAsia="ko-KR"/>
        </w:rPr>
        <w:t>로 한 줄씩 결과를 출력한다.</w:t>
      </w:r>
    </w:p>
    <w:p w14:paraId="539D2D3C" w14:textId="77777777" w:rsidR="0085462F" w:rsidRDefault="00000000">
      <w:pPr>
        <w:pStyle w:val="31"/>
      </w:pPr>
      <w:proofErr w:type="spellStart"/>
      <w:r>
        <w:t>확인</w:t>
      </w:r>
      <w:proofErr w:type="spellEnd"/>
      <w:r>
        <w:t xml:space="preserve"> </w:t>
      </w:r>
      <w:proofErr w:type="spellStart"/>
      <w:r>
        <w:t>질문</w:t>
      </w:r>
      <w:proofErr w:type="spellEnd"/>
    </w:p>
    <w:p w14:paraId="4FDD3A87" w14:textId="77777777" w:rsidR="0085462F" w:rsidRDefault="00000000">
      <w:pPr>
        <w:pStyle w:val="a0"/>
        <w:rPr>
          <w:lang w:eastAsia="ko-KR"/>
        </w:rPr>
      </w:pPr>
      <w:r>
        <w:rPr>
          <w:lang w:eastAsia="ko-KR"/>
        </w:rPr>
        <w:t>filter와 find의 반환 형태 차이는 무엇인가?</w:t>
      </w:r>
    </w:p>
    <w:p w14:paraId="751B1DD0" w14:textId="77777777" w:rsidR="0085462F" w:rsidRDefault="00000000">
      <w:pPr>
        <w:pStyle w:val="a0"/>
        <w:rPr>
          <w:lang w:eastAsia="ko-KR"/>
        </w:rPr>
      </w:pPr>
      <w:r>
        <w:rPr>
          <w:lang w:eastAsia="ko-KR"/>
        </w:rPr>
        <w:t>reduce의 acc는 어떤 역할을 하는가?</w:t>
      </w:r>
    </w:p>
    <w:p w14:paraId="2C53AD6C" w14:textId="77777777" w:rsidR="0085462F" w:rsidRDefault="00000000">
      <w:pPr>
        <w:pStyle w:val="31"/>
      </w:pPr>
      <w:proofErr w:type="spellStart"/>
      <w:r>
        <w:t>변형</w:t>
      </w:r>
      <w:proofErr w:type="spellEnd"/>
      <w:r>
        <w:t xml:space="preserve"> </w:t>
      </w:r>
      <w:proofErr w:type="spellStart"/>
      <w:r>
        <w:t>과제</w:t>
      </w:r>
      <w:proofErr w:type="spellEnd"/>
    </w:p>
    <w:p w14:paraId="2130E1A0" w14:textId="77777777" w:rsidR="0085462F" w:rsidRDefault="00000000">
      <w:pPr>
        <w:pStyle w:val="a0"/>
        <w:rPr>
          <w:lang w:eastAsia="ko-KR"/>
        </w:rPr>
      </w:pPr>
      <w:r>
        <w:rPr>
          <w:lang w:eastAsia="ko-KR"/>
        </w:rPr>
        <w:t>PASS 비율을 계산한다.</w:t>
      </w:r>
    </w:p>
    <w:p w14:paraId="6B4C8559" w14:textId="77777777" w:rsidR="0085462F" w:rsidRDefault="00000000">
      <w:pPr>
        <w:pStyle w:val="a0"/>
        <w:rPr>
          <w:lang w:eastAsia="ko-KR"/>
        </w:rPr>
      </w:pPr>
      <w:r>
        <w:rPr>
          <w:lang w:eastAsia="ko-KR"/>
        </w:rPr>
        <w:t>가장 오래 걸린 TC를 찾는 코드를 작성한다.</w:t>
      </w:r>
    </w:p>
    <w:p w14:paraId="65D5CED8" w14:textId="77777777" w:rsidR="00712496" w:rsidRDefault="00712496">
      <w:pPr>
        <w:rPr>
          <w:rFonts w:asciiTheme="majorHAnsi" w:eastAsiaTheme="majorEastAsia" w:hAnsiTheme="majorHAnsi" w:cstheme="majorBidi"/>
          <w:b/>
          <w:bCs/>
          <w:color w:val="2F5597"/>
          <w:sz w:val="26"/>
          <w:szCs w:val="26"/>
          <w:lang w:eastAsia="ko-KR"/>
        </w:rPr>
      </w:pPr>
      <w:r>
        <w:rPr>
          <w:lang w:eastAsia="ko-KR"/>
        </w:rPr>
        <w:br w:type="page"/>
      </w:r>
    </w:p>
    <w:p w14:paraId="71A49972" w14:textId="30D49145" w:rsidR="0085462F" w:rsidRDefault="00000000">
      <w:pPr>
        <w:pStyle w:val="21"/>
        <w:rPr>
          <w:lang w:eastAsia="ko-KR"/>
        </w:rPr>
      </w:pPr>
      <w:r>
        <w:rPr>
          <w:lang w:eastAsia="ko-KR"/>
        </w:rPr>
        <w:lastRenderedPageBreak/>
        <w:t>실습</w:t>
      </w:r>
      <w:r>
        <w:rPr>
          <w:lang w:eastAsia="ko-KR"/>
        </w:rPr>
        <w:t xml:space="preserve"> 2. JSON </w:t>
      </w:r>
      <w:r>
        <w:rPr>
          <w:lang w:eastAsia="ko-KR"/>
        </w:rPr>
        <w:t>포장</w:t>
      </w:r>
      <w:r>
        <w:rPr>
          <w:lang w:eastAsia="ko-KR"/>
        </w:rPr>
        <w:t>/</w:t>
      </w:r>
      <w:r>
        <w:rPr>
          <w:lang w:eastAsia="ko-KR"/>
        </w:rPr>
        <w:t>개봉</w:t>
      </w:r>
    </w:p>
    <w:p w14:paraId="529F9CD4" w14:textId="77777777" w:rsidR="0085462F" w:rsidRDefault="00000000">
      <w:pPr>
        <w:rPr>
          <w:lang w:eastAsia="ko-KR"/>
        </w:rPr>
      </w:pPr>
      <w:r>
        <w:rPr>
          <w:b/>
          <w:lang w:eastAsia="ko-KR"/>
        </w:rPr>
        <w:t xml:space="preserve">목표: </w:t>
      </w:r>
      <w:r>
        <w:rPr>
          <w:lang w:eastAsia="ko-KR"/>
        </w:rPr>
        <w:t>객체↔JSON 문자열 변환을 이해한다.</w:t>
      </w:r>
    </w:p>
    <w:p w14:paraId="505058F1" w14:textId="77777777" w:rsidR="0085462F" w:rsidRDefault="00000000">
      <w:proofErr w:type="spellStart"/>
      <w:r>
        <w:rPr>
          <w:b/>
        </w:rPr>
        <w:t>연결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개념</w:t>
      </w:r>
      <w:proofErr w:type="spellEnd"/>
      <w:r>
        <w:rPr>
          <w:b/>
        </w:rPr>
        <w:t xml:space="preserve">: </w:t>
      </w:r>
      <w:proofErr w:type="spellStart"/>
      <w:r>
        <w:t>JSON.stringify</w:t>
      </w:r>
      <w:proofErr w:type="spellEnd"/>
      <w:r>
        <w:t xml:space="preserve"> / JSON.parse</w:t>
      </w:r>
    </w:p>
    <w:p w14:paraId="3570ECEB" w14:textId="77777777" w:rsidR="0085462F" w:rsidRDefault="00000000">
      <w:pPr>
        <w:shd w:val="clear" w:color="auto" w:fill="F1F3F5"/>
        <w:spacing w:before="80" w:after="100"/>
        <w:ind w:left="283" w:right="283"/>
      </w:pPr>
      <w:r>
        <w:rPr>
          <w:rFonts w:ascii="DejaVu Sans Mono" w:eastAsia="DejaVu Sans Mono" w:hAnsi="DejaVu Sans Mono"/>
          <w:sz w:val="16"/>
        </w:rPr>
        <w:t>const result = { id:'TC-001', result:'PASS' };</w:t>
      </w:r>
      <w:r>
        <w:br/>
      </w:r>
      <w:r>
        <w:rPr>
          <w:rFonts w:ascii="DejaVu Sans Mono" w:eastAsia="DejaVu Sans Mono" w:hAnsi="DejaVu Sans Mono"/>
          <w:sz w:val="16"/>
        </w:rPr>
        <w:t>const sent = JSON.stringify(result);</w:t>
      </w:r>
      <w:r>
        <w:br/>
      </w:r>
      <w:r>
        <w:rPr>
          <w:rFonts w:ascii="DejaVu Sans Mono" w:eastAsia="DejaVu Sans Mono" w:hAnsi="DejaVu Sans Mono"/>
          <w:sz w:val="16"/>
        </w:rPr>
        <w:t>console.log(sent);</w:t>
      </w:r>
      <w:r>
        <w:br/>
      </w:r>
      <w:r>
        <w:rPr>
          <w:rFonts w:ascii="DejaVu Sans Mono" w:eastAsia="DejaVu Sans Mono" w:hAnsi="DejaVu Sans Mono"/>
          <w:sz w:val="16"/>
        </w:rPr>
        <w:t>const received = JSON.parse(sent);</w:t>
      </w:r>
      <w:r>
        <w:br/>
      </w:r>
      <w:r>
        <w:rPr>
          <w:rFonts w:ascii="DejaVu Sans Mono" w:eastAsia="DejaVu Sans Mono" w:hAnsi="DejaVu Sans Mono"/>
          <w:sz w:val="16"/>
        </w:rPr>
        <w:t>console.log(received.id);</w:t>
      </w:r>
    </w:p>
    <w:p w14:paraId="483DC544" w14:textId="77777777" w:rsidR="0085462F" w:rsidRDefault="00000000">
      <w:pPr>
        <w:pStyle w:val="31"/>
      </w:pPr>
      <w:r>
        <w:t>수행</w:t>
      </w:r>
      <w:r>
        <w:t xml:space="preserve"> </w:t>
      </w:r>
      <w:r>
        <w:t>절차</w:t>
      </w:r>
    </w:p>
    <w:p w14:paraId="04C5B000" w14:textId="77777777" w:rsidR="0085462F" w:rsidRDefault="00000000">
      <w:pPr>
        <w:pStyle w:val="a0"/>
      </w:pPr>
      <w:r>
        <w:t>stringify 전후 typeof를 확인한다.</w:t>
      </w:r>
    </w:p>
    <w:p w14:paraId="2EFDB1DD" w14:textId="77777777" w:rsidR="0085462F" w:rsidRDefault="00000000">
      <w:pPr>
        <w:pStyle w:val="a0"/>
        <w:rPr>
          <w:lang w:eastAsia="ko-KR"/>
        </w:rPr>
      </w:pPr>
      <w:r>
        <w:rPr>
          <w:lang w:eastAsia="ko-KR"/>
        </w:rPr>
        <w:t>JSON 문자열의 키에 큰따옴표가 필요한 것을 확인한다.</w:t>
      </w:r>
    </w:p>
    <w:p w14:paraId="559D3829" w14:textId="77777777" w:rsidR="0085462F" w:rsidRDefault="00000000">
      <w:pPr>
        <w:pStyle w:val="a0"/>
        <w:rPr>
          <w:lang w:eastAsia="ko-KR"/>
        </w:rPr>
      </w:pPr>
      <w:r>
        <w:rPr>
          <w:lang w:eastAsia="ko-KR"/>
        </w:rPr>
        <w:t>parse 후 객체 프로퍼티에 접근한다.</w:t>
      </w:r>
    </w:p>
    <w:p w14:paraId="0B8064AC" w14:textId="77777777" w:rsidR="0085462F" w:rsidRDefault="00000000">
      <w:pPr>
        <w:pStyle w:val="31"/>
      </w:pPr>
      <w:proofErr w:type="spellStart"/>
      <w:r>
        <w:t>확인</w:t>
      </w:r>
      <w:proofErr w:type="spellEnd"/>
      <w:r>
        <w:t xml:space="preserve"> </w:t>
      </w:r>
      <w:proofErr w:type="spellStart"/>
      <w:r>
        <w:t>질문</w:t>
      </w:r>
      <w:proofErr w:type="spellEnd"/>
    </w:p>
    <w:p w14:paraId="57A2E3EA" w14:textId="77777777" w:rsidR="0085462F" w:rsidRDefault="00000000">
      <w:pPr>
        <w:pStyle w:val="a0"/>
        <w:rPr>
          <w:lang w:eastAsia="ko-KR"/>
        </w:rPr>
      </w:pPr>
      <w:r>
        <w:rPr>
          <w:lang w:eastAsia="ko-KR"/>
        </w:rPr>
        <w:t>객체 자체와 JSON 문자열은 같은 것인가?</w:t>
      </w:r>
    </w:p>
    <w:p w14:paraId="1F0E6226" w14:textId="77777777" w:rsidR="0085462F" w:rsidRDefault="00000000">
      <w:pPr>
        <w:pStyle w:val="31"/>
      </w:pPr>
      <w:proofErr w:type="spellStart"/>
      <w:r>
        <w:t>변형</w:t>
      </w:r>
      <w:proofErr w:type="spellEnd"/>
      <w:r>
        <w:t xml:space="preserve"> </w:t>
      </w:r>
      <w:proofErr w:type="spellStart"/>
      <w:r>
        <w:t>과제</w:t>
      </w:r>
      <w:proofErr w:type="spellEnd"/>
    </w:p>
    <w:p w14:paraId="05D812FE" w14:textId="77777777" w:rsidR="0085462F" w:rsidRDefault="00000000">
      <w:pPr>
        <w:pStyle w:val="a0"/>
        <w:rPr>
          <w:lang w:eastAsia="ko-KR"/>
        </w:rPr>
      </w:pPr>
      <w:r>
        <w:rPr>
          <w:lang w:eastAsia="ko-KR"/>
        </w:rPr>
        <w:t>TC 결과 3개가 들어 있는 객체를 JSON으로 변환한다.</w:t>
      </w:r>
    </w:p>
    <w:p w14:paraId="346E1478" w14:textId="77777777" w:rsidR="00712496" w:rsidRDefault="00712496">
      <w:pPr>
        <w:rPr>
          <w:rFonts w:asciiTheme="majorHAnsi" w:eastAsiaTheme="majorEastAsia" w:hAnsiTheme="majorHAnsi" w:cstheme="majorBidi"/>
          <w:b/>
          <w:bCs/>
          <w:color w:val="2F5597"/>
          <w:sz w:val="26"/>
          <w:szCs w:val="26"/>
          <w:lang w:eastAsia="ko-KR"/>
        </w:rPr>
      </w:pPr>
      <w:r>
        <w:rPr>
          <w:lang w:eastAsia="ko-KR"/>
        </w:rPr>
        <w:br w:type="page"/>
      </w:r>
    </w:p>
    <w:p w14:paraId="4D5D3CD1" w14:textId="566D2695" w:rsidR="0085462F" w:rsidRDefault="00000000">
      <w:pPr>
        <w:pStyle w:val="21"/>
        <w:rPr>
          <w:lang w:eastAsia="ko-KR"/>
        </w:rPr>
      </w:pPr>
      <w:r>
        <w:rPr>
          <w:lang w:eastAsia="ko-KR"/>
        </w:rPr>
        <w:lastRenderedPageBreak/>
        <w:t>실습</w:t>
      </w:r>
      <w:r>
        <w:rPr>
          <w:lang w:eastAsia="ko-KR"/>
        </w:rPr>
        <w:t xml:space="preserve"> 3. Arrow Function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줄이기</w:t>
      </w:r>
    </w:p>
    <w:p w14:paraId="0CF2EDA7" w14:textId="77777777" w:rsidR="0085462F" w:rsidRDefault="00000000">
      <w:pPr>
        <w:rPr>
          <w:lang w:eastAsia="ko-KR"/>
        </w:rPr>
      </w:pPr>
      <w:r>
        <w:rPr>
          <w:b/>
          <w:lang w:eastAsia="ko-KR"/>
        </w:rPr>
        <w:t xml:space="preserve">목표: </w:t>
      </w:r>
      <w:r>
        <w:rPr>
          <w:lang w:eastAsia="ko-KR"/>
        </w:rPr>
        <w:t>기존 function과 화살표 함수 표현을 변환한다.</w:t>
      </w:r>
    </w:p>
    <w:p w14:paraId="5E93DD55" w14:textId="77777777" w:rsidR="0085462F" w:rsidRDefault="00000000">
      <w:proofErr w:type="spellStart"/>
      <w:r>
        <w:rPr>
          <w:b/>
        </w:rPr>
        <w:t>연결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개념</w:t>
      </w:r>
      <w:proofErr w:type="spellEnd"/>
      <w:r>
        <w:rPr>
          <w:b/>
        </w:rPr>
        <w:t xml:space="preserve">: </w:t>
      </w:r>
      <w:r>
        <w:t>Arrow Function</w:t>
      </w:r>
    </w:p>
    <w:p w14:paraId="699EF286" w14:textId="77777777" w:rsidR="0085462F" w:rsidRDefault="00000000">
      <w:pPr>
        <w:shd w:val="clear" w:color="auto" w:fill="F1F3F5"/>
        <w:spacing w:before="80" w:after="100"/>
        <w:ind w:left="283" w:right="283"/>
      </w:pPr>
      <w:r>
        <w:rPr>
          <w:rFonts w:ascii="DejaVu Sans Mono" w:eastAsia="DejaVu Sans Mono" w:hAnsi="DejaVu Sans Mono"/>
          <w:sz w:val="16"/>
        </w:rPr>
        <w:t>const isPassOld = function(actual, expected) {</w:t>
      </w:r>
      <w:r>
        <w:br/>
      </w:r>
      <w:r>
        <w:rPr>
          <w:rFonts w:ascii="DejaVu Sans Mono" w:eastAsia="DejaVu Sans Mono" w:hAnsi="DejaVu Sans Mono"/>
          <w:sz w:val="16"/>
        </w:rPr>
        <w:t xml:space="preserve">  return actual === expected;</w:t>
      </w:r>
      <w:r>
        <w:br/>
      </w:r>
      <w:r>
        <w:rPr>
          <w:rFonts w:ascii="DejaVu Sans Mono" w:eastAsia="DejaVu Sans Mono" w:hAnsi="DejaVu Sans Mono"/>
          <w:sz w:val="16"/>
        </w:rPr>
        <w:t>};</w:t>
      </w:r>
      <w:r>
        <w:br/>
      </w:r>
      <w:r>
        <w:rPr>
          <w:rFonts w:ascii="DejaVu Sans Mono" w:eastAsia="DejaVu Sans Mono" w:hAnsi="DejaVu Sans Mono"/>
          <w:sz w:val="16"/>
        </w:rPr>
        <w:t>const isPass = (actual, expected) =&gt; actual === expected;</w:t>
      </w:r>
      <w:r>
        <w:br/>
      </w:r>
      <w:r>
        <w:rPr>
          <w:rFonts w:ascii="DejaVu Sans Mono" w:eastAsia="DejaVu Sans Mono" w:hAnsi="DejaVu Sans Mono"/>
          <w:sz w:val="16"/>
        </w:rPr>
        <w:t>console.log(isPass('OK', 'OK'));</w:t>
      </w:r>
    </w:p>
    <w:p w14:paraId="11CAE70F" w14:textId="77777777" w:rsidR="0085462F" w:rsidRDefault="00000000">
      <w:pPr>
        <w:pStyle w:val="31"/>
      </w:pPr>
      <w:r>
        <w:t>수행</w:t>
      </w:r>
      <w:r>
        <w:t xml:space="preserve"> </w:t>
      </w:r>
      <w:r>
        <w:t>절차</w:t>
      </w:r>
    </w:p>
    <w:p w14:paraId="300EDEE6" w14:textId="77777777" w:rsidR="0085462F" w:rsidRDefault="00000000">
      <w:pPr>
        <w:pStyle w:val="a0"/>
      </w:pPr>
      <w:r>
        <w:t>기본 function을 arrow function으로 바꾼다.</w:t>
      </w:r>
    </w:p>
    <w:p w14:paraId="4589FD17" w14:textId="77777777" w:rsidR="0085462F" w:rsidRDefault="00000000">
      <w:pPr>
        <w:pStyle w:val="a0"/>
        <w:rPr>
          <w:lang w:eastAsia="ko-KR"/>
        </w:rPr>
      </w:pPr>
      <w:r>
        <w:rPr>
          <w:lang w:eastAsia="ko-KR"/>
        </w:rPr>
        <w:t>중괄호와 return을 생략할 수 있는 조건을 확인한다.</w:t>
      </w:r>
    </w:p>
    <w:p w14:paraId="59BF2589" w14:textId="77777777" w:rsidR="0085462F" w:rsidRDefault="00000000">
      <w:pPr>
        <w:pStyle w:val="a0"/>
        <w:rPr>
          <w:lang w:eastAsia="ko-KR"/>
        </w:rPr>
      </w:pPr>
      <w:r>
        <w:rPr>
          <w:lang w:eastAsia="ko-KR"/>
        </w:rPr>
        <w:t>매개변수 1개일 때 소괄호 생략 버전을 작성한다.</w:t>
      </w:r>
    </w:p>
    <w:p w14:paraId="150FCBDE" w14:textId="77777777" w:rsidR="0085462F" w:rsidRDefault="00000000">
      <w:pPr>
        <w:pStyle w:val="31"/>
      </w:pPr>
      <w:proofErr w:type="spellStart"/>
      <w:r>
        <w:t>확인</w:t>
      </w:r>
      <w:proofErr w:type="spellEnd"/>
      <w:r>
        <w:t xml:space="preserve"> </w:t>
      </w:r>
      <w:proofErr w:type="spellStart"/>
      <w:r>
        <w:t>질문</w:t>
      </w:r>
      <w:proofErr w:type="spellEnd"/>
    </w:p>
    <w:p w14:paraId="1A0CC7FC" w14:textId="77777777" w:rsidR="0085462F" w:rsidRDefault="00000000">
      <w:pPr>
        <w:pStyle w:val="a0"/>
        <w:rPr>
          <w:lang w:eastAsia="ko-KR"/>
        </w:rPr>
      </w:pPr>
      <w:r>
        <w:rPr>
          <w:lang w:eastAsia="ko-KR"/>
        </w:rPr>
        <w:t>복잡한 함수는 무조건 한 줄로 줄이는 것이 좋은가?</w:t>
      </w:r>
    </w:p>
    <w:p w14:paraId="7760DB32" w14:textId="77777777" w:rsidR="0085462F" w:rsidRDefault="00000000">
      <w:pPr>
        <w:pStyle w:val="31"/>
      </w:pPr>
      <w:proofErr w:type="spellStart"/>
      <w:r>
        <w:t>변형</w:t>
      </w:r>
      <w:proofErr w:type="spellEnd"/>
      <w:r>
        <w:t xml:space="preserve"> </w:t>
      </w:r>
      <w:proofErr w:type="spellStart"/>
      <w:r>
        <w:t>과제</w:t>
      </w:r>
      <w:proofErr w:type="spellEnd"/>
    </w:p>
    <w:p w14:paraId="59C60666" w14:textId="77777777" w:rsidR="0085462F" w:rsidRDefault="00000000">
      <w:pPr>
        <w:pStyle w:val="a0"/>
        <w:rPr>
          <w:lang w:eastAsia="ko-KR"/>
        </w:rPr>
      </w:pPr>
      <w:r>
        <w:rPr>
          <w:lang w:eastAsia="ko-KR"/>
        </w:rPr>
        <w:t>가격을 2배로 만드는 map 코드에 arrow function을 사용한다.</w:t>
      </w:r>
    </w:p>
    <w:p w14:paraId="652EBCD6" w14:textId="77777777" w:rsidR="00712496" w:rsidRDefault="00712496">
      <w:pPr>
        <w:rPr>
          <w:rFonts w:asciiTheme="majorHAnsi" w:eastAsiaTheme="majorEastAsia" w:hAnsiTheme="majorHAnsi" w:cstheme="majorBidi"/>
          <w:b/>
          <w:bCs/>
          <w:color w:val="2F5597"/>
          <w:sz w:val="26"/>
          <w:szCs w:val="26"/>
          <w:lang w:eastAsia="ko-KR"/>
        </w:rPr>
      </w:pPr>
      <w:r>
        <w:rPr>
          <w:lang w:eastAsia="ko-KR"/>
        </w:rPr>
        <w:br w:type="page"/>
      </w:r>
    </w:p>
    <w:p w14:paraId="1CF04D00" w14:textId="7E142079" w:rsidR="0085462F" w:rsidRDefault="00000000">
      <w:pPr>
        <w:pStyle w:val="21"/>
        <w:rPr>
          <w:lang w:eastAsia="ko-KR"/>
        </w:rPr>
      </w:pPr>
      <w:r>
        <w:rPr>
          <w:lang w:eastAsia="ko-KR"/>
        </w:rPr>
        <w:lastRenderedPageBreak/>
        <w:t>실습</w:t>
      </w:r>
      <w:r>
        <w:rPr>
          <w:lang w:eastAsia="ko-KR"/>
        </w:rPr>
        <w:t xml:space="preserve"> 4. </w:t>
      </w:r>
      <w:r>
        <w:rPr>
          <w:lang w:eastAsia="ko-KR"/>
        </w:rPr>
        <w:t>객체</w:t>
      </w:r>
      <w:r>
        <w:rPr>
          <w:lang w:eastAsia="ko-KR"/>
        </w:rPr>
        <w:t xml:space="preserve">, </w:t>
      </w:r>
      <w:r>
        <w:rPr>
          <w:lang w:eastAsia="ko-KR"/>
        </w:rPr>
        <w:t>구조분해</w:t>
      </w:r>
      <w:r>
        <w:rPr>
          <w:lang w:eastAsia="ko-KR"/>
        </w:rPr>
        <w:t>, Spread</w:t>
      </w:r>
    </w:p>
    <w:p w14:paraId="49C6B997" w14:textId="77777777" w:rsidR="0085462F" w:rsidRDefault="00000000">
      <w:pPr>
        <w:rPr>
          <w:lang w:eastAsia="ko-KR"/>
        </w:rPr>
      </w:pPr>
      <w:r>
        <w:rPr>
          <w:b/>
          <w:lang w:eastAsia="ko-KR"/>
        </w:rPr>
        <w:t xml:space="preserve">목표: </w:t>
      </w:r>
      <w:r>
        <w:rPr>
          <w:lang w:eastAsia="ko-KR"/>
        </w:rPr>
        <w:t>TC 객체를 복사·확장하고 필요한 값만 꺼낸다.</w:t>
      </w:r>
    </w:p>
    <w:p w14:paraId="67CA9F5C" w14:textId="77777777" w:rsidR="0085462F" w:rsidRDefault="00000000">
      <w:proofErr w:type="spellStart"/>
      <w:r>
        <w:rPr>
          <w:b/>
        </w:rPr>
        <w:t>연결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개념</w:t>
      </w:r>
      <w:proofErr w:type="spellEnd"/>
      <w:r>
        <w:rPr>
          <w:b/>
        </w:rPr>
        <w:t xml:space="preserve">: </w:t>
      </w:r>
      <w:r>
        <w:t>Object / Shorthand / Destructuring / Spread</w:t>
      </w:r>
    </w:p>
    <w:p w14:paraId="63506D87" w14:textId="77777777" w:rsidR="0085462F" w:rsidRDefault="00000000">
      <w:pPr>
        <w:shd w:val="clear" w:color="auto" w:fill="F1F3F5"/>
        <w:spacing w:before="80" w:after="100"/>
        <w:ind w:left="283" w:right="283"/>
      </w:pPr>
      <w:r>
        <w:rPr>
          <w:rFonts w:ascii="DejaVu Sans Mono" w:eastAsia="DejaVu Sans Mono" w:hAnsi="DejaVu Sans Mono"/>
          <w:sz w:val="16"/>
        </w:rPr>
        <w:t>const tc = { id:'TC-001', expected:'SUCCESS' };</w:t>
      </w:r>
      <w:r>
        <w:br/>
      </w:r>
      <w:r>
        <w:rPr>
          <w:rFonts w:ascii="DejaVu Sans Mono" w:eastAsia="DejaVu Sans Mono" w:hAnsi="DejaVu Sans Mono"/>
          <w:sz w:val="16"/>
        </w:rPr>
        <w:t>const environment = 'Staging';</w:t>
      </w:r>
      <w:r>
        <w:br/>
      </w:r>
      <w:r>
        <w:rPr>
          <w:rFonts w:ascii="DejaVu Sans Mono" w:eastAsia="DejaVu Sans Mono" w:hAnsi="DejaVu Sans Mono"/>
          <w:sz w:val="16"/>
        </w:rPr>
        <w:t>const run = { environment, ...tc, actual:'SUCCESS' };</w:t>
      </w:r>
      <w:r>
        <w:br/>
      </w:r>
      <w:r>
        <w:rPr>
          <w:rFonts w:ascii="DejaVu Sans Mono" w:eastAsia="DejaVu Sans Mono" w:hAnsi="DejaVu Sans Mono"/>
          <w:sz w:val="16"/>
        </w:rPr>
        <w:t>const { id, actual, expected } = run;</w:t>
      </w:r>
      <w:r>
        <w:br/>
      </w:r>
      <w:r>
        <w:rPr>
          <w:rFonts w:ascii="DejaVu Sans Mono" w:eastAsia="DejaVu Sans Mono" w:hAnsi="DejaVu Sans Mono"/>
          <w:sz w:val="16"/>
        </w:rPr>
        <w:t>console.log(id, actual, expected);</w:t>
      </w:r>
    </w:p>
    <w:p w14:paraId="1F86BD78" w14:textId="77777777" w:rsidR="0085462F" w:rsidRDefault="00000000">
      <w:pPr>
        <w:pStyle w:val="31"/>
      </w:pPr>
      <w:r>
        <w:t>수행</w:t>
      </w:r>
      <w:r>
        <w:t xml:space="preserve"> </w:t>
      </w:r>
      <w:r>
        <w:t>절차</w:t>
      </w:r>
    </w:p>
    <w:p w14:paraId="0F1F6DE0" w14:textId="77777777" w:rsidR="0085462F" w:rsidRDefault="00000000">
      <w:pPr>
        <w:pStyle w:val="a0"/>
        <w:rPr>
          <w:lang w:eastAsia="ko-KR"/>
        </w:rPr>
      </w:pPr>
      <w:r>
        <w:rPr>
          <w:lang w:eastAsia="ko-KR"/>
        </w:rPr>
        <w:t>spread 전후 객체를 출력한다.</w:t>
      </w:r>
    </w:p>
    <w:p w14:paraId="43C6F694" w14:textId="77777777" w:rsidR="0085462F" w:rsidRDefault="00000000">
      <w:pPr>
        <w:pStyle w:val="a0"/>
        <w:rPr>
          <w:lang w:eastAsia="ko-KR"/>
        </w:rPr>
      </w:pPr>
      <w:r>
        <w:rPr>
          <w:lang w:eastAsia="ko-KR"/>
        </w:rPr>
        <w:t>구조분해로 필요한 필드만 변수로 꺼낸다.</w:t>
      </w:r>
    </w:p>
    <w:p w14:paraId="42EE5B31" w14:textId="77777777" w:rsidR="0085462F" w:rsidRDefault="00000000">
      <w:pPr>
        <w:pStyle w:val="a0"/>
        <w:rPr>
          <w:lang w:eastAsia="ko-KR"/>
        </w:rPr>
      </w:pPr>
      <w:r>
        <w:rPr>
          <w:lang w:eastAsia="ko-KR"/>
        </w:rPr>
        <w:t>result 필드를 추가한다.</w:t>
      </w:r>
    </w:p>
    <w:p w14:paraId="4D2D2EF5" w14:textId="77777777" w:rsidR="0085462F" w:rsidRDefault="00000000">
      <w:pPr>
        <w:pStyle w:val="31"/>
      </w:pPr>
      <w:proofErr w:type="spellStart"/>
      <w:r>
        <w:t>확인</w:t>
      </w:r>
      <w:proofErr w:type="spellEnd"/>
      <w:r>
        <w:t xml:space="preserve"> </w:t>
      </w:r>
      <w:proofErr w:type="spellStart"/>
      <w:r>
        <w:t>질문</w:t>
      </w:r>
      <w:proofErr w:type="spellEnd"/>
    </w:p>
    <w:p w14:paraId="596F43C5" w14:textId="77777777" w:rsidR="0085462F" w:rsidRDefault="00000000">
      <w:pPr>
        <w:pStyle w:val="a0"/>
        <w:rPr>
          <w:lang w:eastAsia="ko-KR"/>
        </w:rPr>
      </w:pPr>
      <w:r>
        <w:rPr>
          <w:lang w:eastAsia="ko-KR"/>
        </w:rPr>
        <w:t>원본 객체를 직접 수정하는 것과 새 객체를 만드는 것의 차이는 무엇인가?</w:t>
      </w:r>
    </w:p>
    <w:p w14:paraId="1C87C372" w14:textId="77777777" w:rsidR="0085462F" w:rsidRDefault="00000000">
      <w:pPr>
        <w:pStyle w:val="31"/>
      </w:pPr>
      <w:proofErr w:type="spellStart"/>
      <w:r>
        <w:t>변형</w:t>
      </w:r>
      <w:proofErr w:type="spellEnd"/>
      <w:r>
        <w:t xml:space="preserve"> </w:t>
      </w:r>
      <w:proofErr w:type="spellStart"/>
      <w:r>
        <w:t>과제</w:t>
      </w:r>
      <w:proofErr w:type="spellEnd"/>
    </w:p>
    <w:p w14:paraId="1F61AEF4" w14:textId="77777777" w:rsidR="0085462F" w:rsidRDefault="00000000">
      <w:pPr>
        <w:pStyle w:val="a0"/>
        <w:rPr>
          <w:lang w:eastAsia="ko-KR"/>
        </w:rPr>
      </w:pPr>
      <w:r>
        <w:rPr>
          <w:lang w:eastAsia="ko-KR"/>
        </w:rPr>
        <w:t xml:space="preserve">기본 TC 객체에 environment와 </w:t>
      </w:r>
      <w:proofErr w:type="spellStart"/>
      <w:r>
        <w:rPr>
          <w:lang w:eastAsia="ko-KR"/>
        </w:rPr>
        <w:t>executedAt</w:t>
      </w:r>
      <w:proofErr w:type="spellEnd"/>
      <w:r>
        <w:rPr>
          <w:lang w:eastAsia="ko-KR"/>
        </w:rPr>
        <w:t>를 합쳐 실행결과 객체를 만든다.</w:t>
      </w:r>
    </w:p>
    <w:p w14:paraId="60F2E5D4" w14:textId="77777777" w:rsidR="00712496" w:rsidRDefault="00712496">
      <w:pPr>
        <w:rPr>
          <w:rFonts w:asciiTheme="majorHAnsi" w:eastAsiaTheme="majorEastAsia" w:hAnsiTheme="majorHAnsi" w:cstheme="majorBidi"/>
          <w:b/>
          <w:bCs/>
          <w:color w:val="2F5597"/>
          <w:sz w:val="26"/>
          <w:szCs w:val="26"/>
          <w:lang w:eastAsia="ko-KR"/>
        </w:rPr>
      </w:pPr>
      <w:r>
        <w:rPr>
          <w:lang w:eastAsia="ko-KR"/>
        </w:rPr>
        <w:br w:type="page"/>
      </w:r>
    </w:p>
    <w:p w14:paraId="01818582" w14:textId="4D0F59BF" w:rsidR="0085462F" w:rsidRDefault="00000000">
      <w:pPr>
        <w:pStyle w:val="21"/>
        <w:rPr>
          <w:lang w:eastAsia="ko-KR"/>
        </w:rPr>
      </w:pPr>
      <w:r>
        <w:rPr>
          <w:lang w:eastAsia="ko-KR"/>
        </w:rPr>
        <w:lastRenderedPageBreak/>
        <w:t>실습</w:t>
      </w:r>
      <w:r>
        <w:rPr>
          <w:lang w:eastAsia="ko-KR"/>
        </w:rPr>
        <w:t xml:space="preserve"> 5.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TC Runner</w:t>
      </w:r>
    </w:p>
    <w:p w14:paraId="60EB8EE9" w14:textId="77777777" w:rsidR="0085462F" w:rsidRDefault="00000000">
      <w:pPr>
        <w:rPr>
          <w:lang w:eastAsia="ko-KR"/>
        </w:rPr>
      </w:pPr>
      <w:r>
        <w:rPr>
          <w:b/>
          <w:lang w:eastAsia="ko-KR"/>
        </w:rPr>
        <w:t xml:space="preserve">목표: </w:t>
      </w:r>
      <w:r>
        <w:rPr>
          <w:lang w:eastAsia="ko-KR"/>
        </w:rPr>
        <w:t>TC 배열을 map으로 실행하고 PASS/FAIL을 자동 판정한다.</w:t>
      </w:r>
    </w:p>
    <w:p w14:paraId="47D673CF" w14:textId="77777777" w:rsidR="0085462F" w:rsidRDefault="00000000">
      <w:proofErr w:type="spellStart"/>
      <w:r>
        <w:rPr>
          <w:b/>
        </w:rPr>
        <w:t>연결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개념</w:t>
      </w:r>
      <w:proofErr w:type="spellEnd"/>
      <w:r>
        <w:rPr>
          <w:b/>
        </w:rPr>
        <w:t xml:space="preserve">: </w:t>
      </w:r>
      <w:r>
        <w:t>Array + Object + Function + map/filter</w:t>
      </w:r>
    </w:p>
    <w:p w14:paraId="0925B879" w14:textId="77777777" w:rsidR="0085462F" w:rsidRDefault="00000000">
      <w:pPr>
        <w:shd w:val="clear" w:color="auto" w:fill="F1F3F5"/>
        <w:spacing w:before="80" w:after="100"/>
        <w:ind w:left="283" w:right="283"/>
      </w:pPr>
      <w:r>
        <w:rPr>
          <w:rFonts w:ascii="DejaVu Sans Mono" w:eastAsia="DejaVu Sans Mono" w:hAnsi="DejaVu Sans Mono"/>
          <w:sz w:val="16"/>
        </w:rPr>
        <w:t>const cases = [</w:t>
      </w:r>
      <w:r>
        <w:br/>
      </w:r>
      <w:r>
        <w:rPr>
          <w:rFonts w:ascii="DejaVu Sans Mono" w:eastAsia="DejaVu Sans Mono" w:hAnsi="DejaVu Sans Mono"/>
          <w:sz w:val="16"/>
        </w:rPr>
        <w:t xml:space="preserve"> {id:'TC-1', input:'admin', expected:'ALLOW'},</w:t>
      </w:r>
      <w:r>
        <w:br/>
      </w:r>
      <w:r>
        <w:rPr>
          <w:rFonts w:ascii="DejaVu Sans Mono" w:eastAsia="DejaVu Sans Mono" w:hAnsi="DejaVu Sans Mono"/>
          <w:sz w:val="16"/>
        </w:rPr>
        <w:t xml:space="preserve"> {id:'TC-2', input:'guest', expected:'DENY'}</w:t>
      </w:r>
      <w:r>
        <w:br/>
      </w:r>
      <w:r>
        <w:rPr>
          <w:rFonts w:ascii="DejaVu Sans Mono" w:eastAsia="DejaVu Sans Mono" w:hAnsi="DejaVu Sans Mono"/>
          <w:sz w:val="16"/>
        </w:rPr>
        <w:t>];</w:t>
      </w:r>
      <w:r>
        <w:br/>
      </w:r>
      <w:r>
        <w:rPr>
          <w:rFonts w:ascii="DejaVu Sans Mono" w:eastAsia="DejaVu Sans Mono" w:hAnsi="DejaVu Sans Mono"/>
          <w:sz w:val="16"/>
        </w:rPr>
        <w:t>const authorize = u =&gt; u === 'admin' ? 'ALLOW' : 'DENY';</w:t>
      </w:r>
      <w:r>
        <w:br/>
      </w:r>
      <w:r>
        <w:rPr>
          <w:rFonts w:ascii="DejaVu Sans Mono" w:eastAsia="DejaVu Sans Mono" w:hAnsi="DejaVu Sans Mono"/>
          <w:sz w:val="16"/>
        </w:rPr>
        <w:t>const results = cases.map(tc =&gt; {</w:t>
      </w:r>
      <w:r>
        <w:br/>
      </w:r>
      <w:r>
        <w:rPr>
          <w:rFonts w:ascii="DejaVu Sans Mono" w:eastAsia="DejaVu Sans Mono" w:hAnsi="DejaVu Sans Mono"/>
          <w:sz w:val="16"/>
        </w:rPr>
        <w:t xml:space="preserve"> const actual = authorize(tc.input);</w:t>
      </w:r>
      <w:r>
        <w:br/>
      </w:r>
      <w:r>
        <w:rPr>
          <w:rFonts w:ascii="DejaVu Sans Mono" w:eastAsia="DejaVu Sans Mono" w:hAnsi="DejaVu Sans Mono"/>
          <w:sz w:val="16"/>
        </w:rPr>
        <w:t xml:space="preserve"> return {...tc, actual, result: actual===tc.expected?'PASS':'FAIL'};</w:t>
      </w:r>
      <w:r>
        <w:br/>
      </w:r>
      <w:r>
        <w:rPr>
          <w:rFonts w:ascii="DejaVu Sans Mono" w:eastAsia="DejaVu Sans Mono" w:hAnsi="DejaVu Sans Mono"/>
          <w:sz w:val="16"/>
        </w:rPr>
        <w:t>});</w:t>
      </w:r>
      <w:r>
        <w:br/>
      </w:r>
      <w:r>
        <w:rPr>
          <w:rFonts w:ascii="DejaVu Sans Mono" w:eastAsia="DejaVu Sans Mono" w:hAnsi="DejaVu Sans Mono"/>
          <w:sz w:val="16"/>
        </w:rPr>
        <w:t>console.table(results);</w:t>
      </w:r>
    </w:p>
    <w:p w14:paraId="0722BF7F" w14:textId="77777777" w:rsidR="0085462F" w:rsidRDefault="00000000">
      <w:pPr>
        <w:pStyle w:val="31"/>
      </w:pPr>
      <w:r>
        <w:t>수행</w:t>
      </w:r>
      <w:r>
        <w:t xml:space="preserve"> </w:t>
      </w:r>
      <w:r>
        <w:t>절차</w:t>
      </w:r>
    </w:p>
    <w:p w14:paraId="5B190DD4" w14:textId="77777777" w:rsidR="0085462F" w:rsidRDefault="00000000">
      <w:pPr>
        <w:pStyle w:val="a0"/>
        <w:rPr>
          <w:lang w:eastAsia="ko-KR"/>
        </w:rPr>
      </w:pPr>
      <w:r>
        <w:rPr>
          <w:lang w:eastAsia="ko-KR"/>
        </w:rPr>
        <w:t>TC 배열을 먼저 설계한다.</w:t>
      </w:r>
    </w:p>
    <w:p w14:paraId="6B345BAC" w14:textId="77777777" w:rsidR="0085462F" w:rsidRDefault="00000000">
      <w:pPr>
        <w:pStyle w:val="a0"/>
        <w:rPr>
          <w:lang w:eastAsia="ko-KR"/>
        </w:rPr>
      </w:pPr>
      <w:r>
        <w:rPr>
          <w:lang w:eastAsia="ko-KR"/>
        </w:rPr>
        <w:t>실행 함수와 판정 로직을 분리해서 읽는다.</w:t>
      </w:r>
    </w:p>
    <w:p w14:paraId="52ADD7A2" w14:textId="77777777" w:rsidR="0085462F" w:rsidRDefault="00000000">
      <w:pPr>
        <w:pStyle w:val="a0"/>
        <w:rPr>
          <w:lang w:eastAsia="ko-KR"/>
        </w:rPr>
      </w:pPr>
      <w:r>
        <w:rPr>
          <w:lang w:eastAsia="ko-KR"/>
        </w:rPr>
        <w:t>filter로 FAIL만 추출한다.</w:t>
      </w:r>
    </w:p>
    <w:p w14:paraId="72364F52" w14:textId="77777777" w:rsidR="0085462F" w:rsidRDefault="00000000">
      <w:pPr>
        <w:pStyle w:val="31"/>
      </w:pPr>
      <w:proofErr w:type="spellStart"/>
      <w:r>
        <w:t>확인</w:t>
      </w:r>
      <w:proofErr w:type="spellEnd"/>
      <w:r>
        <w:t xml:space="preserve"> </w:t>
      </w:r>
      <w:proofErr w:type="spellStart"/>
      <w:r>
        <w:t>질문</w:t>
      </w:r>
      <w:proofErr w:type="spellEnd"/>
    </w:p>
    <w:p w14:paraId="288DE517" w14:textId="77777777" w:rsidR="0085462F" w:rsidRDefault="00000000">
      <w:pPr>
        <w:pStyle w:val="a0"/>
        <w:rPr>
          <w:lang w:eastAsia="ko-KR"/>
        </w:rPr>
      </w:pPr>
      <w:r>
        <w:rPr>
          <w:lang w:eastAsia="ko-KR"/>
        </w:rPr>
        <w:t>TC 데이터와 테스트 실행 로직을 분리하면 어떤 장점이 있는가?</w:t>
      </w:r>
    </w:p>
    <w:p w14:paraId="669A7733" w14:textId="77777777" w:rsidR="0085462F" w:rsidRDefault="00000000">
      <w:pPr>
        <w:pStyle w:val="31"/>
      </w:pPr>
      <w:proofErr w:type="spellStart"/>
      <w:r>
        <w:t>변형</w:t>
      </w:r>
      <w:proofErr w:type="spellEnd"/>
      <w:r>
        <w:t xml:space="preserve"> </w:t>
      </w:r>
      <w:proofErr w:type="spellStart"/>
      <w:r>
        <w:t>과제</w:t>
      </w:r>
      <w:proofErr w:type="spellEnd"/>
    </w:p>
    <w:p w14:paraId="4EDBC32E" w14:textId="77777777" w:rsidR="0085462F" w:rsidRDefault="00000000">
      <w:pPr>
        <w:pStyle w:val="a0"/>
        <w:rPr>
          <w:lang w:eastAsia="ko-KR"/>
        </w:rPr>
      </w:pPr>
      <w:r>
        <w:rPr>
          <w:lang w:eastAsia="ko-KR"/>
        </w:rPr>
        <w:t>입력 5개로 늘리고 실패 건수와 PASS율을 출력한다.</w:t>
      </w:r>
    </w:p>
    <w:p w14:paraId="66A395F8" w14:textId="77777777" w:rsidR="00712496" w:rsidRDefault="00712496">
      <w:pPr>
        <w:rPr>
          <w:rFonts w:asciiTheme="majorHAnsi" w:eastAsiaTheme="majorEastAsia" w:hAnsiTheme="majorHAnsi" w:cstheme="majorBidi"/>
          <w:b/>
          <w:bCs/>
          <w:color w:val="2F5597"/>
          <w:sz w:val="26"/>
          <w:szCs w:val="26"/>
          <w:lang w:eastAsia="ko-KR"/>
        </w:rPr>
      </w:pPr>
      <w:r>
        <w:rPr>
          <w:lang w:eastAsia="ko-KR"/>
        </w:rPr>
        <w:br w:type="page"/>
      </w:r>
    </w:p>
    <w:p w14:paraId="5FDBABE1" w14:textId="6167D001" w:rsidR="0085462F" w:rsidRDefault="00000000">
      <w:pPr>
        <w:pStyle w:val="21"/>
        <w:rPr>
          <w:lang w:eastAsia="ko-KR"/>
        </w:rPr>
      </w:pPr>
      <w:r>
        <w:rPr>
          <w:lang w:eastAsia="ko-KR"/>
        </w:rPr>
        <w:lastRenderedPageBreak/>
        <w:t>실습</w:t>
      </w:r>
      <w:r>
        <w:rPr>
          <w:lang w:eastAsia="ko-KR"/>
        </w:rPr>
        <w:t xml:space="preserve"> 6. </w:t>
      </w:r>
      <w:r>
        <w:rPr>
          <w:lang w:eastAsia="ko-KR"/>
        </w:rPr>
        <w:t>로그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미니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</w:p>
    <w:p w14:paraId="095DAD5C" w14:textId="77777777" w:rsidR="0085462F" w:rsidRDefault="00000000">
      <w:pPr>
        <w:rPr>
          <w:lang w:eastAsia="ko-KR"/>
        </w:rPr>
      </w:pPr>
      <w:r>
        <w:rPr>
          <w:b/>
          <w:lang w:eastAsia="ko-KR"/>
        </w:rPr>
        <w:t xml:space="preserve">목표: </w:t>
      </w:r>
      <w:r>
        <w:rPr>
          <w:lang w:eastAsia="ko-KR"/>
        </w:rPr>
        <w:t xml:space="preserve">여러 String/Array 메서드를 조합해 오류 로그를 </w:t>
      </w:r>
      <w:proofErr w:type="spellStart"/>
      <w:r>
        <w:rPr>
          <w:lang w:eastAsia="ko-KR"/>
        </w:rPr>
        <w:t>구조화한다</w:t>
      </w:r>
      <w:proofErr w:type="spellEnd"/>
      <w:r>
        <w:rPr>
          <w:lang w:eastAsia="ko-KR"/>
        </w:rPr>
        <w:t>.</w:t>
      </w:r>
    </w:p>
    <w:p w14:paraId="69D054FF" w14:textId="77777777" w:rsidR="0085462F" w:rsidRDefault="00000000">
      <w:proofErr w:type="spellStart"/>
      <w:r>
        <w:rPr>
          <w:b/>
        </w:rPr>
        <w:t>연결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개념</w:t>
      </w:r>
      <w:proofErr w:type="spellEnd"/>
      <w:r>
        <w:rPr>
          <w:b/>
        </w:rPr>
        <w:t xml:space="preserve">: </w:t>
      </w:r>
      <w:r>
        <w:t>includes + split + indexOf + map/filter</w:t>
      </w:r>
    </w:p>
    <w:p w14:paraId="7859ABC6" w14:textId="77777777" w:rsidR="0085462F" w:rsidRDefault="00000000">
      <w:pPr>
        <w:shd w:val="clear" w:color="auto" w:fill="F1F3F5"/>
        <w:spacing w:before="80" w:after="100"/>
        <w:ind w:left="283" w:right="283"/>
      </w:pPr>
      <w:r>
        <w:rPr>
          <w:rFonts w:ascii="DejaVu Sans Mono" w:eastAsia="DejaVu Sans Mono" w:hAnsi="DejaVu Sans Mono"/>
          <w:sz w:val="16"/>
        </w:rPr>
        <w:t>const logs = [</w:t>
      </w:r>
      <w:r>
        <w:br/>
      </w:r>
      <w:r>
        <w:rPr>
          <w:rFonts w:ascii="DejaVu Sans Mono" w:eastAsia="DejaVu Sans Mono" w:hAnsi="DejaVu Sans Mono"/>
          <w:sz w:val="16"/>
        </w:rPr>
        <w:t xml:space="preserve"> '[INFO] TC-1 Login Success',</w:t>
      </w:r>
      <w:r>
        <w:br/>
      </w:r>
      <w:r>
        <w:rPr>
          <w:rFonts w:ascii="DejaVu Sans Mono" w:eastAsia="DejaVu Sans Mono" w:hAnsi="DejaVu Sans Mono"/>
          <w:sz w:val="16"/>
        </w:rPr>
        <w:t xml:space="preserve"> '[ERROR] TC-2 Timeout',</w:t>
      </w:r>
      <w:r>
        <w:br/>
      </w:r>
      <w:r>
        <w:rPr>
          <w:rFonts w:ascii="DejaVu Sans Mono" w:eastAsia="DejaVu Sans Mono" w:hAnsi="DejaVu Sans Mono"/>
          <w:sz w:val="16"/>
        </w:rPr>
        <w:t xml:space="preserve"> '[ERROR] TC-3 404 Not Found'</w:t>
      </w:r>
      <w:r>
        <w:br/>
      </w:r>
      <w:r>
        <w:rPr>
          <w:rFonts w:ascii="DejaVu Sans Mono" w:eastAsia="DejaVu Sans Mono" w:hAnsi="DejaVu Sans Mono"/>
          <w:sz w:val="16"/>
        </w:rPr>
        <w:t>];</w:t>
      </w:r>
      <w:r>
        <w:br/>
      </w:r>
      <w:r>
        <w:rPr>
          <w:rFonts w:ascii="DejaVu Sans Mono" w:eastAsia="DejaVu Sans Mono" w:hAnsi="DejaVu Sans Mono"/>
          <w:sz w:val="16"/>
        </w:rPr>
        <w:t>const errors = logs.filter(x =&gt; x.includes('[ERROR]'));</w:t>
      </w:r>
      <w:r>
        <w:br/>
      </w:r>
      <w:r>
        <w:rPr>
          <w:rFonts w:ascii="DejaVu Sans Mono" w:eastAsia="DejaVu Sans Mono" w:hAnsi="DejaVu Sans Mono"/>
          <w:sz w:val="16"/>
        </w:rPr>
        <w:t>console.table(errors.map(x =&gt; ({ raw:x, tcId:x.split(' ')[1] })));</w:t>
      </w:r>
    </w:p>
    <w:p w14:paraId="231FD5C6" w14:textId="77777777" w:rsidR="0085462F" w:rsidRDefault="00000000">
      <w:pPr>
        <w:pStyle w:val="31"/>
      </w:pPr>
      <w:r>
        <w:t>수행</w:t>
      </w:r>
      <w:r>
        <w:t xml:space="preserve"> </w:t>
      </w:r>
      <w:r>
        <w:t>절차</w:t>
      </w:r>
    </w:p>
    <w:p w14:paraId="1758D6BD" w14:textId="77777777" w:rsidR="0085462F" w:rsidRDefault="00000000">
      <w:pPr>
        <w:pStyle w:val="a0"/>
        <w:rPr>
          <w:lang w:eastAsia="ko-KR"/>
        </w:rPr>
      </w:pPr>
      <w:r>
        <w:rPr>
          <w:lang w:eastAsia="ko-KR"/>
        </w:rPr>
        <w:t>ERROR 행만 필터링한다.</w:t>
      </w:r>
    </w:p>
    <w:p w14:paraId="4632C0EA" w14:textId="77777777" w:rsidR="0085462F" w:rsidRDefault="00000000">
      <w:pPr>
        <w:pStyle w:val="a0"/>
      </w:pPr>
      <w:r>
        <w:t xml:space="preserve">TC </w:t>
      </w:r>
      <w:proofErr w:type="spellStart"/>
      <w:r>
        <w:t>ID를</w:t>
      </w:r>
      <w:proofErr w:type="spellEnd"/>
      <w:r>
        <w:t xml:space="preserve"> </w:t>
      </w:r>
      <w:proofErr w:type="spellStart"/>
      <w:r>
        <w:t>추출한다</w:t>
      </w:r>
      <w:proofErr w:type="spellEnd"/>
      <w:r>
        <w:t>.</w:t>
      </w:r>
    </w:p>
    <w:p w14:paraId="241FA9F3" w14:textId="77777777" w:rsidR="0085462F" w:rsidRDefault="00000000">
      <w:pPr>
        <w:pStyle w:val="a0"/>
        <w:rPr>
          <w:lang w:eastAsia="ko-KR"/>
        </w:rPr>
      </w:pPr>
      <w:r>
        <w:rPr>
          <w:lang w:eastAsia="ko-KR"/>
        </w:rPr>
        <w:t xml:space="preserve">오류 메시지를 객체로 </w:t>
      </w:r>
      <w:proofErr w:type="spellStart"/>
      <w:r>
        <w:rPr>
          <w:lang w:eastAsia="ko-KR"/>
        </w:rPr>
        <w:t>구조화한다</w:t>
      </w:r>
      <w:proofErr w:type="spellEnd"/>
      <w:r>
        <w:rPr>
          <w:lang w:eastAsia="ko-KR"/>
        </w:rPr>
        <w:t>.</w:t>
      </w:r>
    </w:p>
    <w:p w14:paraId="6DC79A0E" w14:textId="77777777" w:rsidR="0085462F" w:rsidRDefault="00000000">
      <w:pPr>
        <w:pStyle w:val="31"/>
      </w:pPr>
      <w:proofErr w:type="spellStart"/>
      <w:r>
        <w:t>확인</w:t>
      </w:r>
      <w:proofErr w:type="spellEnd"/>
      <w:r>
        <w:t xml:space="preserve"> </w:t>
      </w:r>
      <w:proofErr w:type="spellStart"/>
      <w:r>
        <w:t>질문</w:t>
      </w:r>
      <w:proofErr w:type="spellEnd"/>
    </w:p>
    <w:p w14:paraId="1D6DEF91" w14:textId="77777777" w:rsidR="0085462F" w:rsidRDefault="00000000">
      <w:pPr>
        <w:pStyle w:val="a0"/>
        <w:rPr>
          <w:lang w:eastAsia="ko-KR"/>
        </w:rPr>
      </w:pPr>
      <w:r>
        <w:rPr>
          <w:lang w:eastAsia="ko-KR"/>
        </w:rPr>
        <w:t>문자열을 구조화된 객체로 바꾸면 어떤 분석이 쉬워지는가?</w:t>
      </w:r>
    </w:p>
    <w:p w14:paraId="1D8C577C" w14:textId="77777777" w:rsidR="0085462F" w:rsidRDefault="00000000">
      <w:pPr>
        <w:pStyle w:val="31"/>
      </w:pPr>
      <w:proofErr w:type="spellStart"/>
      <w:r>
        <w:t>변형</w:t>
      </w:r>
      <w:proofErr w:type="spellEnd"/>
      <w:r>
        <w:t xml:space="preserve"> </w:t>
      </w:r>
      <w:proofErr w:type="spellStart"/>
      <w:r>
        <w:t>과제</w:t>
      </w:r>
      <w:proofErr w:type="spellEnd"/>
    </w:p>
    <w:p w14:paraId="2C04E04D" w14:textId="77777777" w:rsidR="0085462F" w:rsidRDefault="00000000">
      <w:pPr>
        <w:pStyle w:val="a0"/>
        <w:rPr>
          <w:lang w:eastAsia="ko-KR"/>
        </w:rPr>
      </w:pPr>
      <w:r>
        <w:rPr>
          <w:lang w:eastAsia="ko-KR"/>
        </w:rPr>
        <w:t>오류 유형별 건수를 집계한다.</w:t>
      </w:r>
    </w:p>
    <w:p w14:paraId="521DC2E9" w14:textId="77777777" w:rsidR="0085462F" w:rsidRDefault="00000000">
      <w:pPr>
        <w:pStyle w:val="1"/>
        <w:rPr>
          <w:lang w:eastAsia="ko-KR"/>
        </w:rPr>
      </w:pPr>
      <w:r>
        <w:rPr>
          <w:lang w:eastAsia="ko-KR"/>
        </w:rPr>
        <w:t xml:space="preserve">7. </w:t>
      </w:r>
      <w:r>
        <w:rPr>
          <w:lang w:eastAsia="ko-KR"/>
        </w:rPr>
        <w:t>독립</w:t>
      </w:r>
      <w:r>
        <w:rPr>
          <w:lang w:eastAsia="ko-KR"/>
        </w:rPr>
        <w:t xml:space="preserve"> </w:t>
      </w:r>
      <w:r>
        <w:rPr>
          <w:lang w:eastAsia="ko-KR"/>
        </w:rPr>
        <w:t>실습</w:t>
      </w:r>
      <w:r>
        <w:rPr>
          <w:lang w:eastAsia="ko-KR"/>
        </w:rPr>
        <w:t xml:space="preserve">: </w:t>
      </w:r>
      <w:r>
        <w:rPr>
          <w:lang w:eastAsia="ko-KR"/>
        </w:rPr>
        <w:t>책을</w:t>
      </w:r>
      <w:r>
        <w:rPr>
          <w:lang w:eastAsia="ko-KR"/>
        </w:rPr>
        <w:t xml:space="preserve"> </w:t>
      </w:r>
      <w:r>
        <w:rPr>
          <w:lang w:eastAsia="ko-KR"/>
        </w:rPr>
        <w:t>덮고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만들기</w:t>
      </w:r>
    </w:p>
    <w:p w14:paraId="5ACB55C9" w14:textId="77777777" w:rsidR="0085462F" w:rsidRDefault="00000000">
      <w:pPr>
        <w:rPr>
          <w:lang w:eastAsia="ko-KR"/>
        </w:rPr>
      </w:pPr>
      <w:r>
        <w:rPr>
          <w:lang w:eastAsia="ko-KR"/>
        </w:rPr>
        <w:t>다음 조건만 보고 20~30분 동안 스스로 코드를 작성한다. 문법이 기억나지 않으면 먼저 pseudocode를 한국어로 적은 뒤 필요한 메서드만 찾아본다.</w:t>
      </w:r>
    </w:p>
    <w:p w14:paraId="45A6E480" w14:textId="77777777" w:rsidR="0085462F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rawResults</w:t>
      </w:r>
      <w:proofErr w:type="spellEnd"/>
      <w:r>
        <w:rPr>
          <w:lang w:eastAsia="ko-KR"/>
        </w:rPr>
        <w:t xml:space="preserve"> 문자열 배열을 map으로 객체 배열로 변환한다.</w:t>
      </w:r>
    </w:p>
    <w:p w14:paraId="2E98CC3B" w14:textId="77777777" w:rsidR="0085462F" w:rsidRDefault="00000000">
      <w:pPr>
        <w:pStyle w:val="a0"/>
        <w:rPr>
          <w:lang w:eastAsia="ko-KR"/>
        </w:rPr>
      </w:pPr>
      <w:r>
        <w:rPr>
          <w:lang w:eastAsia="ko-KR"/>
        </w:rPr>
        <w:t>filter로 실패 TC만 추출한다.</w:t>
      </w:r>
    </w:p>
    <w:p w14:paraId="36DFC315" w14:textId="77777777" w:rsidR="0085462F" w:rsidRDefault="00000000">
      <w:pPr>
        <w:pStyle w:val="a0"/>
        <w:rPr>
          <w:lang w:eastAsia="ko-KR"/>
        </w:rPr>
      </w:pPr>
      <w:r>
        <w:rPr>
          <w:lang w:eastAsia="ko-KR"/>
        </w:rPr>
        <w:t>reduce로 전체 수행시간을 합산한다.</w:t>
      </w:r>
    </w:p>
    <w:p w14:paraId="414BD9B1" w14:textId="77777777" w:rsidR="0085462F" w:rsidRDefault="00000000">
      <w:pPr>
        <w:pStyle w:val="a0"/>
        <w:rPr>
          <w:lang w:eastAsia="ko-KR"/>
        </w:rPr>
      </w:pPr>
      <w:r>
        <w:rPr>
          <w:lang w:eastAsia="ko-KR"/>
        </w:rPr>
        <w:t xml:space="preserve">summary 객체를 만들고 </w:t>
      </w:r>
      <w:proofErr w:type="spellStart"/>
      <w:r>
        <w:rPr>
          <w:lang w:eastAsia="ko-KR"/>
        </w:rPr>
        <w:t>JSON.stringify</w:t>
      </w:r>
      <w:proofErr w:type="spellEnd"/>
      <w:r>
        <w:rPr>
          <w:lang w:eastAsia="ko-KR"/>
        </w:rPr>
        <w:t>로 출력한다.</w:t>
      </w:r>
    </w:p>
    <w:p w14:paraId="15EB25B5" w14:textId="4B198E9E" w:rsidR="0085462F" w:rsidRDefault="00000000">
      <w:pPr>
        <w:pStyle w:val="1"/>
      </w:pPr>
      <w:r>
        <w:t xml:space="preserve">8. </w:t>
      </w:r>
      <w:r w:rsidR="00712496">
        <w:rPr>
          <w:rFonts w:ascii="맑은 고딕" w:eastAsia="맑은 고딕" w:hAnsi="맑은 고딕" w:cs="맑은 고딕" w:hint="eastAsia"/>
          <w:lang w:eastAsia="ko-KR"/>
        </w:rPr>
        <w:t xml:space="preserve">셀프 </w:t>
      </w:r>
      <w:proofErr w:type="spellStart"/>
      <w:r>
        <w:t>평가표</w:t>
      </w:r>
      <w:proofErr w:type="spellEnd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578"/>
        <w:gridCol w:w="2578"/>
        <w:gridCol w:w="2578"/>
      </w:tblGrid>
      <w:tr w:rsidR="00712496" w14:paraId="51972A7F" w14:textId="77777777">
        <w:tc>
          <w:tcPr>
            <w:tcW w:w="2578" w:type="dxa"/>
            <w:shd w:val="clear" w:color="auto" w:fill="5B2C83"/>
          </w:tcPr>
          <w:p w14:paraId="79125263" w14:textId="77777777" w:rsidR="00712496" w:rsidRDefault="00712496">
            <w:proofErr w:type="spellStart"/>
            <w:r>
              <w:rPr>
                <w:b/>
                <w:color w:val="FFFFFF"/>
                <w:sz w:val="18"/>
              </w:rPr>
              <w:t>평가영역</w:t>
            </w:r>
            <w:proofErr w:type="spellEnd"/>
          </w:p>
        </w:tc>
        <w:tc>
          <w:tcPr>
            <w:tcW w:w="2578" w:type="dxa"/>
            <w:shd w:val="clear" w:color="auto" w:fill="5B2C83"/>
          </w:tcPr>
          <w:p w14:paraId="5A8CDB9B" w14:textId="77777777" w:rsidR="00712496" w:rsidRDefault="00712496">
            <w:r>
              <w:rPr>
                <w:b/>
                <w:color w:val="FFFFFF"/>
                <w:sz w:val="18"/>
              </w:rPr>
              <w:t>충족 기준</w:t>
            </w:r>
          </w:p>
        </w:tc>
        <w:tc>
          <w:tcPr>
            <w:tcW w:w="2578" w:type="dxa"/>
            <w:shd w:val="clear" w:color="auto" w:fill="5B2C83"/>
          </w:tcPr>
          <w:p w14:paraId="68D1BEF2" w14:textId="77777777" w:rsidR="00712496" w:rsidRDefault="00712496">
            <w:r>
              <w:rPr>
                <w:b/>
                <w:color w:val="FFFFFF"/>
                <w:sz w:val="18"/>
              </w:rPr>
              <w:t>관찰 포인트</w:t>
            </w:r>
          </w:p>
        </w:tc>
      </w:tr>
      <w:tr w:rsidR="00712496" w14:paraId="26AB5043" w14:textId="77777777">
        <w:tc>
          <w:tcPr>
            <w:tcW w:w="2578" w:type="dxa"/>
          </w:tcPr>
          <w:p w14:paraId="2F462926" w14:textId="77777777" w:rsidR="00712496" w:rsidRDefault="00712496">
            <w:proofErr w:type="spellStart"/>
            <w:r>
              <w:rPr>
                <w:sz w:val="16"/>
              </w:rPr>
              <w:t>문법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이해</w:t>
            </w:r>
            <w:proofErr w:type="spellEnd"/>
          </w:p>
        </w:tc>
        <w:tc>
          <w:tcPr>
            <w:tcW w:w="2578" w:type="dxa"/>
          </w:tcPr>
          <w:p w14:paraId="2EF6E89F" w14:textId="77777777" w:rsidR="00712496" w:rsidRDefault="00712496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핵심 문법을 설명하고 작은 예제를 작성함</w:t>
            </w:r>
          </w:p>
        </w:tc>
        <w:tc>
          <w:tcPr>
            <w:tcW w:w="2578" w:type="dxa"/>
          </w:tcPr>
          <w:p w14:paraId="5146DD79" w14:textId="77777777" w:rsidR="00712496" w:rsidRDefault="00712496">
            <w:proofErr w:type="spellStart"/>
            <w:r>
              <w:rPr>
                <w:sz w:val="16"/>
              </w:rPr>
              <w:t>변수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함수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배열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객체</w:t>
            </w:r>
            <w:proofErr w:type="spellEnd"/>
          </w:p>
        </w:tc>
      </w:tr>
      <w:tr w:rsidR="00712496" w14:paraId="4436728D" w14:textId="77777777">
        <w:tc>
          <w:tcPr>
            <w:tcW w:w="2578" w:type="dxa"/>
          </w:tcPr>
          <w:p w14:paraId="1532E3FF" w14:textId="77777777" w:rsidR="00712496" w:rsidRDefault="00712496">
            <w:proofErr w:type="spellStart"/>
            <w:r>
              <w:rPr>
                <w:sz w:val="16"/>
              </w:rPr>
              <w:t>실행·디버깅</w:t>
            </w:r>
            <w:proofErr w:type="spellEnd"/>
          </w:p>
        </w:tc>
        <w:tc>
          <w:tcPr>
            <w:tcW w:w="2578" w:type="dxa"/>
          </w:tcPr>
          <w:p w14:paraId="2204E29C" w14:textId="77777777" w:rsidR="00712496" w:rsidRDefault="00712496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console을 이용해 오류 위치와 </w:t>
            </w:r>
            <w:proofErr w:type="spellStart"/>
            <w:r>
              <w:rPr>
                <w:sz w:val="16"/>
                <w:lang w:eastAsia="ko-KR"/>
              </w:rPr>
              <w:t>중간값을</w:t>
            </w:r>
            <w:proofErr w:type="spellEnd"/>
            <w:r>
              <w:rPr>
                <w:sz w:val="16"/>
                <w:lang w:eastAsia="ko-KR"/>
              </w:rPr>
              <w:t xml:space="preserve"> 확인함</w:t>
            </w:r>
          </w:p>
        </w:tc>
        <w:tc>
          <w:tcPr>
            <w:tcW w:w="2578" w:type="dxa"/>
          </w:tcPr>
          <w:p w14:paraId="307644B4" w14:textId="77777777" w:rsidR="00712496" w:rsidRDefault="00712496">
            <w:proofErr w:type="spellStart"/>
            <w:r>
              <w:rPr>
                <w:sz w:val="16"/>
              </w:rPr>
              <w:t>출력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확인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습관</w:t>
            </w:r>
            <w:proofErr w:type="spellEnd"/>
          </w:p>
        </w:tc>
      </w:tr>
      <w:tr w:rsidR="00712496" w14:paraId="5446C256" w14:textId="77777777">
        <w:tc>
          <w:tcPr>
            <w:tcW w:w="2578" w:type="dxa"/>
          </w:tcPr>
          <w:p w14:paraId="77D557CC" w14:textId="77777777" w:rsidR="00712496" w:rsidRDefault="00712496">
            <w:proofErr w:type="spellStart"/>
            <w:r>
              <w:rPr>
                <w:sz w:val="16"/>
              </w:rPr>
              <w:t>자료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처리</w:t>
            </w:r>
            <w:proofErr w:type="spellEnd"/>
          </w:p>
        </w:tc>
        <w:tc>
          <w:tcPr>
            <w:tcW w:w="2578" w:type="dxa"/>
          </w:tcPr>
          <w:p w14:paraId="703E7FDC" w14:textId="77777777" w:rsidR="00712496" w:rsidRDefault="00712496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String/Array 메서드를 목적에 맞게 선택함</w:t>
            </w:r>
          </w:p>
        </w:tc>
        <w:tc>
          <w:tcPr>
            <w:tcW w:w="2578" w:type="dxa"/>
          </w:tcPr>
          <w:p w14:paraId="28BC20E5" w14:textId="77777777" w:rsidR="00712496" w:rsidRDefault="00712496">
            <w:r>
              <w:rPr>
                <w:sz w:val="16"/>
              </w:rPr>
              <w:t>includes/split/map/filter 등</w:t>
            </w:r>
          </w:p>
        </w:tc>
      </w:tr>
      <w:tr w:rsidR="00712496" w14:paraId="19197A45" w14:textId="77777777">
        <w:tc>
          <w:tcPr>
            <w:tcW w:w="2578" w:type="dxa"/>
          </w:tcPr>
          <w:p w14:paraId="399A5295" w14:textId="77777777" w:rsidR="00712496" w:rsidRDefault="00712496">
            <w:r>
              <w:rPr>
                <w:sz w:val="16"/>
              </w:rPr>
              <w:t xml:space="preserve">QA/TC </w:t>
            </w:r>
            <w:proofErr w:type="spellStart"/>
            <w:r>
              <w:rPr>
                <w:sz w:val="16"/>
              </w:rPr>
              <w:t>적용</w:t>
            </w:r>
            <w:proofErr w:type="spellEnd"/>
          </w:p>
        </w:tc>
        <w:tc>
          <w:tcPr>
            <w:tcW w:w="2578" w:type="dxa"/>
          </w:tcPr>
          <w:p w14:paraId="03311B3D" w14:textId="77777777" w:rsidR="00712496" w:rsidRDefault="00712496">
            <w:r>
              <w:rPr>
                <w:sz w:val="16"/>
              </w:rPr>
              <w:t>expected/actual/PASS·FAIL을 코드로 표현함</w:t>
            </w:r>
          </w:p>
        </w:tc>
        <w:tc>
          <w:tcPr>
            <w:tcW w:w="2578" w:type="dxa"/>
          </w:tcPr>
          <w:p w14:paraId="0DEEB16E" w14:textId="77777777" w:rsidR="00712496" w:rsidRDefault="00712496">
            <w:r>
              <w:rPr>
                <w:sz w:val="16"/>
              </w:rPr>
              <w:t>판정 기준의 명확성</w:t>
            </w:r>
          </w:p>
        </w:tc>
      </w:tr>
      <w:tr w:rsidR="00712496" w14:paraId="167AE70E" w14:textId="77777777">
        <w:tc>
          <w:tcPr>
            <w:tcW w:w="2578" w:type="dxa"/>
          </w:tcPr>
          <w:p w14:paraId="0174611E" w14:textId="77777777" w:rsidR="00712496" w:rsidRDefault="00712496">
            <w:proofErr w:type="spellStart"/>
            <w:r>
              <w:rPr>
                <w:sz w:val="16"/>
              </w:rPr>
              <w:t>독립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수행</w:t>
            </w:r>
            <w:proofErr w:type="spellEnd"/>
          </w:p>
        </w:tc>
        <w:tc>
          <w:tcPr>
            <w:tcW w:w="2578" w:type="dxa"/>
          </w:tcPr>
          <w:p w14:paraId="6C001057" w14:textId="77777777" w:rsidR="00712496" w:rsidRDefault="00712496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교재 없이 핵심 실습을 </w:t>
            </w:r>
            <w:proofErr w:type="spellStart"/>
            <w:r>
              <w:rPr>
                <w:sz w:val="16"/>
                <w:lang w:eastAsia="ko-KR"/>
              </w:rPr>
              <w:t>재작성함</w:t>
            </w:r>
            <w:proofErr w:type="spellEnd"/>
          </w:p>
        </w:tc>
        <w:tc>
          <w:tcPr>
            <w:tcW w:w="2578" w:type="dxa"/>
          </w:tcPr>
          <w:p w14:paraId="597FCA26" w14:textId="77777777" w:rsidR="00712496" w:rsidRDefault="00712496">
            <w:proofErr w:type="spellStart"/>
            <w:r>
              <w:rPr>
                <w:sz w:val="16"/>
              </w:rPr>
              <w:t>복붙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의존도</w:t>
            </w:r>
            <w:proofErr w:type="spellEnd"/>
          </w:p>
        </w:tc>
      </w:tr>
    </w:tbl>
    <w:p w14:paraId="03FEAFFF" w14:textId="77777777" w:rsidR="0085462F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9. </w:t>
      </w:r>
      <w:r>
        <w:rPr>
          <w:lang w:eastAsia="ko-KR"/>
        </w:rPr>
        <w:t>학습자</w:t>
      </w:r>
      <w:r>
        <w:rPr>
          <w:lang w:eastAsia="ko-KR"/>
        </w:rPr>
        <w:t xml:space="preserve"> </w:t>
      </w:r>
      <w:r>
        <w:rPr>
          <w:lang w:eastAsia="ko-KR"/>
        </w:rPr>
        <w:t>자기점검</w:t>
      </w:r>
      <w:r>
        <w:rPr>
          <w:lang w:eastAsia="ko-KR"/>
        </w:rPr>
        <w:t xml:space="preserve"> </w:t>
      </w:r>
      <w:r>
        <w:rPr>
          <w:lang w:eastAsia="ko-KR"/>
        </w:rPr>
        <w:t>체크리스트</w:t>
      </w:r>
    </w:p>
    <w:p w14:paraId="5CB28E0B" w14:textId="77777777" w:rsidR="0085462F" w:rsidRDefault="00000000">
      <w:pPr>
        <w:rPr>
          <w:lang w:eastAsia="ko-KR"/>
        </w:rPr>
      </w:pPr>
      <w:r>
        <w:rPr>
          <w:lang w:eastAsia="ko-KR"/>
        </w:rPr>
        <w:t>□ console.log()로 변수와 중간 계산 결과를 스스로 확인할 수 있다.</w:t>
      </w:r>
    </w:p>
    <w:p w14:paraId="490035FB" w14:textId="77777777" w:rsidR="0085462F" w:rsidRDefault="00000000">
      <w:pPr>
        <w:rPr>
          <w:lang w:eastAsia="ko-KR"/>
        </w:rPr>
      </w:pPr>
      <w:r>
        <w:rPr>
          <w:lang w:eastAsia="ko-KR"/>
        </w:rPr>
        <w:t>□ 배열과 객체 중 어떤 자료구조가 적합한지 설명할 수 있다.</w:t>
      </w:r>
    </w:p>
    <w:p w14:paraId="2823ACEF" w14:textId="77777777" w:rsidR="0085462F" w:rsidRDefault="00000000">
      <w:pPr>
        <w:rPr>
          <w:lang w:eastAsia="ko-KR"/>
        </w:rPr>
      </w:pPr>
      <w:r>
        <w:rPr>
          <w:lang w:eastAsia="ko-KR"/>
        </w:rPr>
        <w:t>□ String/Array 메서드를 한 개 이상 QA 상황에 연결해 사용할 수 있다.</w:t>
      </w:r>
    </w:p>
    <w:p w14:paraId="7BAE22FD" w14:textId="77777777" w:rsidR="0085462F" w:rsidRDefault="00000000">
      <w:pPr>
        <w:rPr>
          <w:lang w:eastAsia="ko-KR"/>
        </w:rPr>
      </w:pPr>
      <w:r>
        <w:rPr>
          <w:lang w:eastAsia="ko-KR"/>
        </w:rPr>
        <w:t>□ 예제 코드를 보지 않고 작은 문제를 함수로 작성할 수 있다.</w:t>
      </w:r>
    </w:p>
    <w:p w14:paraId="76B404F5" w14:textId="74D197A4" w:rsidR="003303EF" w:rsidRPr="00712496" w:rsidRDefault="00000000" w:rsidP="00712496">
      <w:pPr>
        <w:rPr>
          <w:rFonts w:eastAsia="맑은 고딕" w:hint="eastAsia"/>
          <w:lang w:eastAsia="ko-KR"/>
        </w:rPr>
      </w:pPr>
      <w:r>
        <w:rPr>
          <w:lang w:eastAsia="ko-KR"/>
        </w:rPr>
        <w:t xml:space="preserve">□ PASS/FAIL </w:t>
      </w:r>
      <w:r>
        <w:rPr>
          <w:rFonts w:ascii="맑은 고딕" w:eastAsia="맑은 고딕" w:hAnsi="맑은 고딕" w:cs="맑은 고딕" w:hint="eastAsia"/>
          <w:lang w:eastAsia="ko-KR"/>
        </w:rPr>
        <w:t>기준을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코드로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표현하고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설명할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있다</w:t>
      </w:r>
      <w:r>
        <w:rPr>
          <w:lang w:eastAsia="ko-KR"/>
        </w:rPr>
        <w:t>.</w:t>
      </w:r>
    </w:p>
    <w:sectPr w:rsidR="003303EF" w:rsidRPr="00712496" w:rsidSect="00034616">
      <w:footerReference w:type="default" r:id="rId8"/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7758AF" w14:textId="77777777" w:rsidR="003303EF" w:rsidRDefault="003303EF">
      <w:pPr>
        <w:spacing w:after="0" w:line="240" w:lineRule="auto"/>
      </w:pPr>
      <w:r>
        <w:separator/>
      </w:r>
    </w:p>
  </w:endnote>
  <w:endnote w:type="continuationSeparator" w:id="0">
    <w:p w14:paraId="2746C9D4" w14:textId="77777777" w:rsidR="003303EF" w:rsidRDefault="003303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KR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DejaVu Sans Mono">
    <w:panose1 w:val="020B0609030804020204"/>
    <w:charset w:val="00"/>
    <w:family w:val="modern"/>
    <w:pitch w:val="fixed"/>
    <w:sig w:usb0="E70026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6FA5D" w14:textId="77777777" w:rsidR="0085462F" w:rsidRDefault="00000000">
    <w:pPr>
      <w:pStyle w:val="a6"/>
      <w:jc w:val="center"/>
      <w:rPr>
        <w:lang w:eastAsia="ko-KR"/>
      </w:rPr>
    </w:pPr>
    <w:r>
      <w:rPr>
        <w:color w:val="666666"/>
        <w:sz w:val="16"/>
        <w:lang w:eastAsia="ko-KR"/>
      </w:rPr>
      <w:t>JavaScript · QA 중급 실습 지도교재 | 첨부 강의자료 기반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5C00D4" w14:textId="77777777" w:rsidR="003303EF" w:rsidRDefault="003303EF">
      <w:pPr>
        <w:spacing w:after="0" w:line="240" w:lineRule="auto"/>
      </w:pPr>
      <w:r>
        <w:separator/>
      </w:r>
    </w:p>
  </w:footnote>
  <w:footnote w:type="continuationSeparator" w:id="0">
    <w:p w14:paraId="0E9593FC" w14:textId="77777777" w:rsidR="003303EF" w:rsidRDefault="003303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43273">
    <w:abstractNumId w:val="8"/>
  </w:num>
  <w:num w:numId="2" w16cid:durableId="1761678755">
    <w:abstractNumId w:val="6"/>
  </w:num>
  <w:num w:numId="3" w16cid:durableId="247470463">
    <w:abstractNumId w:val="5"/>
  </w:num>
  <w:num w:numId="4" w16cid:durableId="1034381941">
    <w:abstractNumId w:val="4"/>
  </w:num>
  <w:num w:numId="5" w16cid:durableId="899052100">
    <w:abstractNumId w:val="7"/>
  </w:num>
  <w:num w:numId="6" w16cid:durableId="711998760">
    <w:abstractNumId w:val="3"/>
  </w:num>
  <w:num w:numId="7" w16cid:durableId="334770095">
    <w:abstractNumId w:val="2"/>
  </w:num>
  <w:num w:numId="8" w16cid:durableId="298076215">
    <w:abstractNumId w:val="1"/>
  </w:num>
  <w:num w:numId="9" w16cid:durableId="193424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3AE5"/>
    <w:rsid w:val="0029639D"/>
    <w:rsid w:val="00326F90"/>
    <w:rsid w:val="003303EF"/>
    <w:rsid w:val="00712496"/>
    <w:rsid w:val="0085462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FEDC47"/>
  <w14:defaultImageDpi w14:val="300"/>
  <w15:docId w15:val="{FDBDA807-A9BC-4EC1-881A-C01AF1F95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CJK KR" w:eastAsia="Noto Sans CJK KR" w:hAnsi="Noto Sans CJK KR"/>
      <w:sz w:val="19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5B2C83"/>
      <w:sz w:val="34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0242B"/>
      <w:sz w:val="22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5B2C83"/>
      <w:spacing w:val="5"/>
      <w:kern w:val="28"/>
      <w:sz w:val="54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752</Words>
  <Characters>4287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김희원</cp:lastModifiedBy>
  <cp:revision>2</cp:revision>
  <dcterms:created xsi:type="dcterms:W3CDTF">2013-12-23T23:15:00Z</dcterms:created>
  <dcterms:modified xsi:type="dcterms:W3CDTF">2026-09-14T01:17:00Z</dcterms:modified>
  <cp:category/>
</cp:coreProperties>
</file>